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C459" w14:textId="77777777" w:rsidR="00BD16E3" w:rsidRDefault="00637F7C">
      <w:pPr>
        <w:jc w:val="center"/>
      </w:pPr>
      <w:r>
        <w:rPr>
          <w:b/>
          <w:sz w:val="36"/>
        </w:rPr>
        <w:t>SWARMOS – Individual Progress Snapshot</w:t>
      </w:r>
    </w:p>
    <w:p w14:paraId="5BAE81FE" w14:textId="77777777" w:rsidR="00BD16E3" w:rsidRDefault="00637F7C">
      <w:r>
        <w:rPr>
          <w:b/>
        </w:rPr>
        <w:t xml:space="preserve">Purpose: </w:t>
      </w:r>
      <w:r>
        <w:t>Honest snapshot of the work completed so far, work in progress, and work not yet completed. This document is based only on the work currently known; items marked as pending should be verified before submission.</w:t>
      </w:r>
    </w:p>
    <w:p w14:paraId="50BDCA42" w14:textId="77777777" w:rsidR="00BD16E3" w:rsidRDefault="00637F7C">
      <w:pPr>
        <w:pStyle w:val="Heading1"/>
      </w:pPr>
      <w:r>
        <w:t>1. My Role</w:t>
      </w:r>
    </w:p>
    <w:p w14:paraId="1C052FC7" w14:textId="77777777" w:rsidR="00BD16E3" w:rsidRDefault="00637F7C">
      <w:r>
        <w:t>Simulation + Database / Backend-support work for the SWARMOS AMR fleet coordination project.</w:t>
      </w:r>
    </w:p>
    <w:p w14:paraId="0E06AB0E" w14:textId="77777777" w:rsidR="00BD16E3" w:rsidRDefault="00637F7C">
      <w:pPr>
        <w:pStyle w:val="Heading1"/>
      </w:pPr>
      <w:r>
        <w:t>2. Work Completed</w:t>
      </w:r>
    </w:p>
    <w:p w14:paraId="30DCEFAF" w14:textId="77777777" w:rsidR="00BD16E3" w:rsidRDefault="00637F7C">
      <w:pPr>
        <w:pStyle w:val="ListBullet"/>
      </w:pPr>
      <w:r>
        <w:t>Created and worked on a warehouse simulation for multiple AMR robots.</w:t>
      </w:r>
    </w:p>
    <w:p w14:paraId="26E3DDE0" w14:textId="77777777" w:rsidR="00BD16E3" w:rsidRDefault="00637F7C">
      <w:pPr>
        <w:pStyle w:val="ListBullet"/>
      </w:pPr>
      <w:r>
        <w:t>Implemented/iterated robot movement and warehouse visualization in VS Code.</w:t>
      </w:r>
    </w:p>
    <w:p w14:paraId="0EC390ED" w14:textId="77777777" w:rsidR="00BD16E3" w:rsidRDefault="00637F7C">
      <w:pPr>
        <w:pStyle w:val="ListBullet"/>
      </w:pPr>
      <w:r>
        <w:t>Worked on simulation scenarios involving robot movement, blocked areas and bottleneck situations.</w:t>
      </w:r>
    </w:p>
    <w:p w14:paraId="7F9B9090" w14:textId="77777777" w:rsidR="00BD16E3" w:rsidRDefault="00637F7C">
      <w:pPr>
        <w:pStyle w:val="ListBullet"/>
      </w:pPr>
      <w:r>
        <w:t>Worked on avoiding robot deadlock and handling robot movement around blocked sections.</w:t>
      </w:r>
    </w:p>
    <w:p w14:paraId="0E05D48F" w14:textId="77777777" w:rsidR="00BD16E3" w:rsidRDefault="00637F7C">
      <w:pPr>
        <w:pStyle w:val="ListBullet"/>
      </w:pPr>
      <w:r>
        <w:t>Prepared project files for team integration and GitHub collaboration.</w:t>
      </w:r>
    </w:p>
    <w:p w14:paraId="10B8292D" w14:textId="77777777" w:rsidR="00BD16E3" w:rsidRDefault="00637F7C">
      <w:pPr>
        <w:pStyle w:val="ListBullet"/>
      </w:pPr>
      <w:r>
        <w:t>Set up and worked with the project backend environment using FastAPI.</w:t>
      </w:r>
    </w:p>
    <w:p w14:paraId="041051CF" w14:textId="77777777" w:rsidR="00BD16E3" w:rsidRDefault="00637F7C">
      <w:pPr>
        <w:pStyle w:val="ListBullet"/>
      </w:pPr>
      <w:r>
        <w:t>Verified the FastAPI server and Swagger/OpenAPI documentation locally.</w:t>
      </w:r>
    </w:p>
    <w:p w14:paraId="011F16FE" w14:textId="77777777" w:rsidR="00BD16E3" w:rsidRDefault="00637F7C">
      <w:pPr>
        <w:pStyle w:val="ListBullet"/>
      </w:pPr>
      <w:r>
        <w:t>Worked on database-related project setup and understanding how the database will connect with the backend.</w:t>
      </w:r>
    </w:p>
    <w:p w14:paraId="20C1C8DF" w14:textId="77777777" w:rsidR="00BD16E3" w:rsidRDefault="00637F7C">
      <w:pPr>
        <w:pStyle w:val="Heading1"/>
      </w:pPr>
      <w:r>
        <w:t>3. Work Partially Completed / Needs Integration</w:t>
      </w:r>
    </w:p>
    <w:p w14:paraId="4543C823" w14:textId="77777777" w:rsidR="00BD16E3" w:rsidRDefault="00637F7C">
      <w:pPr>
        <w:pStyle w:val="ListBullet"/>
      </w:pPr>
      <w:r>
        <w:t>The simulation still needs final integration with the team's frontend/dashboard.</w:t>
      </w:r>
    </w:p>
    <w:p w14:paraId="5461C3BD" w14:textId="77777777" w:rsidR="00BD16E3" w:rsidRDefault="00637F7C">
      <w:pPr>
        <w:pStyle w:val="ListBullet"/>
      </w:pPr>
      <w:r>
        <w:t>Robot data, task data and simulation results need to be connected to the final backend/database flow.</w:t>
      </w:r>
    </w:p>
    <w:p w14:paraId="459F03CD" w14:textId="77777777" w:rsidR="00BD16E3" w:rsidRDefault="00637F7C">
      <w:pPr>
        <w:pStyle w:val="ListBullet"/>
      </w:pPr>
      <w:r>
        <w:t>The final database schema and complete persistent data flow need to be verified with the backend.</w:t>
      </w:r>
    </w:p>
    <w:p w14:paraId="006196A9" w14:textId="77777777" w:rsidR="00BD16E3" w:rsidRDefault="00637F7C">
      <w:pPr>
        <w:pStyle w:val="ListBullet"/>
      </w:pPr>
      <w:r>
        <w:t>The simulation needs final testing with the AI/ML module and other team modules.</w:t>
      </w:r>
    </w:p>
    <w:p w14:paraId="3ADD73F0" w14:textId="77777777" w:rsidR="00BD16E3" w:rsidRDefault="00637F7C">
      <w:pPr>
        <w:pStyle w:val="ListBullet"/>
      </w:pPr>
      <w:r>
        <w:t>Final GitHub integration/merge with all teammates' completed modules is still required.</w:t>
      </w:r>
    </w:p>
    <w:p w14:paraId="5CB58DE9" w14:textId="77777777" w:rsidR="00BD16E3" w:rsidRDefault="00637F7C">
      <w:pPr>
        <w:pStyle w:val="Heading1"/>
      </w:pPr>
      <w:r>
        <w:t>4. Not Completed Yet</w:t>
      </w:r>
    </w:p>
    <w:p w14:paraId="3C121610" w14:textId="77777777" w:rsidR="00BD16E3" w:rsidRDefault="00637F7C">
      <w:pPr>
        <w:pStyle w:val="ListBullet"/>
      </w:pPr>
      <w:r>
        <w:t>Complete end-to-end integration of simulation + frontend + backend + AI/ML + database.</w:t>
      </w:r>
    </w:p>
    <w:p w14:paraId="1CE5254D" w14:textId="77777777" w:rsidR="00BD16E3" w:rsidRDefault="00637F7C">
      <w:pPr>
        <w:pStyle w:val="ListBullet"/>
      </w:pPr>
      <w:r>
        <w:t>Final real-time communication between all AMRs and the complete fleet-coordination system.</w:t>
      </w:r>
    </w:p>
    <w:p w14:paraId="1DD4CB60" w14:textId="77777777" w:rsidR="00BD16E3" w:rsidRDefault="00637F7C">
      <w:pPr>
        <w:pStyle w:val="ListBullet"/>
      </w:pPr>
      <w:r>
        <w:t>Full final-system testing with all team members' modules together.</w:t>
      </w:r>
    </w:p>
    <w:p w14:paraId="078AD188" w14:textId="77777777" w:rsidR="00BD16E3" w:rsidRDefault="00637F7C">
      <w:pPr>
        <w:pStyle w:val="ListBullet"/>
      </w:pPr>
      <w:r>
        <w:t>Final performance testing and validation of the complete prototype.</w:t>
      </w:r>
    </w:p>
    <w:p w14:paraId="739515F6" w14:textId="77777777" w:rsidR="00BD16E3" w:rsidRDefault="00637F7C">
      <w:pPr>
        <w:pStyle w:val="ListBullet"/>
      </w:pPr>
      <w:r>
        <w:t>Final deployment/demo-ready build after integration.</w:t>
      </w:r>
    </w:p>
    <w:p w14:paraId="39786A1D" w14:textId="77777777" w:rsidR="00BD16E3" w:rsidRDefault="00637F7C">
      <w:pPr>
        <w:pStyle w:val="Heading1"/>
      </w:pPr>
      <w:r>
        <w:t>5. Current Integration Dependencies</w:t>
      </w:r>
    </w:p>
    <w:p w14:paraId="5B8BBC04" w14:textId="77777777" w:rsidR="00BD16E3" w:rsidRDefault="00637F7C">
      <w:pPr>
        <w:pStyle w:val="ListBullet"/>
      </w:pPr>
      <w:r>
        <w:t>Frontend/dashboard needs the final backend API endpoints and data format.</w:t>
      </w:r>
    </w:p>
    <w:p w14:paraId="1AB8CB5C" w14:textId="77777777" w:rsidR="00BD16E3" w:rsidRDefault="00637F7C">
      <w:pPr>
        <w:pStyle w:val="ListBullet"/>
      </w:pPr>
      <w:r>
        <w:t>Backend needs the final database structure and AI/simulation data interfaces.</w:t>
      </w:r>
    </w:p>
    <w:p w14:paraId="3E5E3D19" w14:textId="77777777" w:rsidR="00BD16E3" w:rsidRDefault="00637F7C">
      <w:pPr>
        <w:pStyle w:val="ListBullet"/>
      </w:pPr>
      <w:r>
        <w:t>AI/ML predictions need to be connected to the robot/task flow.</w:t>
      </w:r>
    </w:p>
    <w:p w14:paraId="405AB628" w14:textId="77777777" w:rsidR="00BD16E3" w:rsidRDefault="00637F7C">
      <w:pPr>
        <w:pStyle w:val="ListBullet"/>
      </w:pPr>
      <w:r>
        <w:t>Simulation output needs to be connected to the overall SWARMOS system for the final demonstration.</w:t>
      </w:r>
    </w:p>
    <w:p w14:paraId="730B00B5" w14:textId="77777777" w:rsidR="00BD16E3" w:rsidRDefault="00637F7C">
      <w:pPr>
        <w:pStyle w:val="Heading1"/>
      </w:pPr>
      <w:r>
        <w:t>6. Important Note</w:t>
      </w:r>
    </w:p>
    <w:p w14:paraId="08271A57" w14:textId="77777777" w:rsidR="00BD16E3" w:rsidRDefault="00637F7C">
      <w:r>
        <w:t>This is a progress snapshot, not a claim that the complete SWARMOS system is finished. The remaining integration and testing work is significant and should be completed before the final architecture and demo are considered locked.</w:t>
      </w:r>
    </w:p>
    <w:p w14:paraId="5F2A3560" w14:textId="77777777" w:rsidR="00BD16E3" w:rsidRDefault="00637F7C">
      <w:pPr>
        <w:pStyle w:val="Heading1"/>
      </w:pPr>
      <w:r>
        <w:t>7. Security</w:t>
      </w:r>
    </w:p>
    <w:p w14:paraId="714E7F6F" w14:textId="77777777" w:rsidR="00BD16E3" w:rsidRDefault="00637F7C">
      <w:r>
        <w:t>No passwords, API keys, GitHub tokens, or other secret credentials are included in this document.</w:t>
      </w:r>
    </w:p>
    <w:p w14:paraId="6B7BC42D" w14:textId="77777777" w:rsidR="00BD16E3" w:rsidRDefault="00637F7C">
      <w:pPr>
        <w:pStyle w:val="Heading1"/>
      </w:pPr>
      <w:r>
        <w:t>8. Final Status</w:t>
      </w:r>
    </w:p>
    <w:p w14:paraId="0621E01F" w14:textId="77777777" w:rsidR="00BD16E3" w:rsidRDefault="00637F7C">
      <w:r>
        <w:t>Core simulation and development work has been started and several components have been implemented, but the complete integrated SWARMOS prototype is not yet finished. The next major step is integration and end-to-end testing with the other team members' modules.</w:t>
      </w:r>
    </w:p>
    <w:sectPr w:rsidR="00BD16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altName w:val="Calibri"/>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351258">
    <w:abstractNumId w:val="8"/>
  </w:num>
  <w:num w:numId="2" w16cid:durableId="157161276">
    <w:abstractNumId w:val="6"/>
  </w:num>
  <w:num w:numId="3" w16cid:durableId="1125853699">
    <w:abstractNumId w:val="5"/>
  </w:num>
  <w:num w:numId="4" w16cid:durableId="646325445">
    <w:abstractNumId w:val="4"/>
  </w:num>
  <w:num w:numId="5" w16cid:durableId="771168857">
    <w:abstractNumId w:val="7"/>
  </w:num>
  <w:num w:numId="6" w16cid:durableId="1240481315">
    <w:abstractNumId w:val="3"/>
  </w:num>
  <w:num w:numId="7" w16cid:durableId="1618947240">
    <w:abstractNumId w:val="2"/>
  </w:num>
  <w:num w:numId="8" w16cid:durableId="1403329695">
    <w:abstractNumId w:val="1"/>
  </w:num>
  <w:num w:numId="9" w16cid:durableId="74110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1C"/>
    <w:rsid w:val="0015074B"/>
    <w:rsid w:val="0029639D"/>
    <w:rsid w:val="00326F90"/>
    <w:rsid w:val="00637F7C"/>
    <w:rsid w:val="006D7215"/>
    <w:rsid w:val="00AA1D8D"/>
    <w:rsid w:val="00B47730"/>
    <w:rsid w:val="00BD16E3"/>
    <w:rsid w:val="00CB0664"/>
    <w:rsid w:val="00CD1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F6A51"/>
  <w14:defaultImageDpi w14:val="300"/>
  <w15:docId w15:val="{A13AC65B-E1DA-8E40-BD65-FDD1A1CF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Harshitha M K</cp:lastModifiedBy>
  <cp:revision>2</cp:revision>
  <dcterms:created xsi:type="dcterms:W3CDTF">2026-09-20T12:57:00Z</dcterms:created>
  <dcterms:modified xsi:type="dcterms:W3CDTF">2026-09-20T12:57:00Z</dcterms:modified>
  <cp:category/>
</cp:coreProperties>
</file>