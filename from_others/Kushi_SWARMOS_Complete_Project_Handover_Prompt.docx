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SWARMOS — Complete Project Handover Prompt</w:t>
      </w:r>
    </w:p>
    <w:p>
      <w:pPr>
        <w:jc w:val="center"/>
      </w:pPr>
      <w:r>
        <w:rPr>
          <w:i/>
          <w:sz w:val="20"/>
        </w:rPr>
        <w:t>Prompt for the AI currently holding the SWARMOS project context</w:t>
      </w:r>
    </w:p>
    <w:p>
      <w:r>
        <w:rPr>
          <w:b/>
        </w:rPr>
        <w:t>SWARMOS COMPLETE PROJECT HANDOVER DOCUMENT PROMPT</w:t>
      </w:r>
    </w:p>
    <w:p/>
    <w:p>
      <w:pPr>
        <w:spacing w:after="60"/>
      </w:pPr>
      <w:r>
        <w:rPr>
          <w:sz w:val="21"/>
        </w:rPr>
        <w:t>I need you to create a COMPLETE SELF-CONTAINED SWARMOS PROJECT HANDOVER DOCUMENT for another AI developer.</w:t>
      </w:r>
    </w:p>
    <w:p/>
    <w:p>
      <w:r>
        <w:rPr>
          <w:b/>
        </w:rPr>
        <w:t>IMPORTANT CONTEXT:</w:t>
      </w:r>
    </w:p>
    <w:p>
      <w:pPr>
        <w:spacing w:after="60"/>
      </w:pPr>
      <w:r>
        <w:rPr>
          <w:sz w:val="21"/>
        </w:rPr>
        <w:t>The next AI tool will NOT have access to my GitHub repository, previous chat, source-code files, or development environment.</w:t>
      </w:r>
    </w:p>
    <w:p/>
    <w:p>
      <w:pPr>
        <w:spacing w:after="60"/>
      </w:pPr>
      <w:r>
        <w:rPr>
          <w:sz w:val="21"/>
        </w:rPr>
        <w:t>Therefore, your document must contain enough information for a new AI to understand the project and recreate the implementation from scratch.</w:t>
      </w:r>
    </w:p>
    <w:p/>
    <w:p>
      <w:pPr>
        <w:spacing w:after="60"/>
      </w:pPr>
      <w:r>
        <w:rPr>
          <w:sz w:val="21"/>
        </w:rPr>
        <w:t>DO NOT assume that the next AI can see any files that you can see.</w:t>
      </w:r>
    </w:p>
    <w:p>
      <w:pPr>
        <w:spacing w:after="60"/>
      </w:pPr>
      <w:r>
        <w:rPr>
          <w:sz w:val="21"/>
        </w:rPr>
        <w:t>DO NOT simply list filenames and say "this file contains..."</w:t>
      </w:r>
    </w:p>
    <w:p>
      <w:pPr>
        <w:spacing w:after="60"/>
      </w:pPr>
      <w:r>
        <w:rPr>
          <w:sz w:val="21"/>
        </w:rPr>
        <w:t>Instead, explain what each important file/module is supposed to do and provide the relevant implementation details, interfaces, data structures, APIs, algorithms, configurations, dependencies, and integration requirements.</w:t>
      </w:r>
    </w:p>
    <w:p/>
    <w:p>
      <w:pPr>
        <w:spacing w:after="60"/>
      </w:pPr>
      <w:r>
        <w:rPr>
          <w:sz w:val="21"/>
        </w:rPr>
        <w:t>The goal is:</w:t>
      </w:r>
    </w:p>
    <w:p/>
    <w:p>
      <w:r>
        <w:rPr>
          <w:b/>
        </w:rPr>
        <w:t>CURRENT SWARMOS PROJECT → COMPLETE KNOWLEDGE HANDOVER → NEW AI → FRESH IMPLEMENTATION</w:t>
      </w:r>
    </w:p>
    <w:p/>
    <w:p>
      <w:r>
        <w:rPr>
          <w:b/>
          <w:sz w:val="24"/>
        </w:rPr>
        <w:t>1. PROJECT OVERVIEW</w:t>
      </w:r>
    </w:p>
    <w:p>
      <w:pPr>
        <w:spacing w:after="60"/>
      </w:pPr>
      <w:r>
        <w:rPr>
          <w:sz w:val="21"/>
        </w:rPr>
        <w:t>Explain SWARMOS in simple terms.</w:t>
      </w:r>
    </w:p>
    <w:p/>
    <w:p>
      <w:pPr>
        <w:spacing w:after="60"/>
      </w:pPr>
      <w:r>
        <w:rPr>
          <w:sz w:val="21"/>
        </w:rPr>
        <w:t>Include:</w:t>
      </w:r>
    </w:p>
    <w:p>
      <w:pPr>
        <w:spacing w:after="60"/>
      </w:pPr>
      <w:r>
        <w:rPr>
          <w:sz w:val="21"/>
        </w:rPr>
        <w:t>- Full project name</w:t>
      </w:r>
    </w:p>
    <w:p>
      <w:pPr>
        <w:spacing w:after="60"/>
      </w:pPr>
      <w:r>
        <w:rPr>
          <w:sz w:val="21"/>
        </w:rPr>
        <w:t>- SIH problem statement</w:t>
      </w:r>
    </w:p>
    <w:p>
      <w:pPr>
        <w:spacing w:after="60"/>
      </w:pPr>
      <w:r>
        <w:rPr>
          <w:sz w:val="21"/>
        </w:rPr>
        <w:t>- Problem statement number</w:t>
      </w:r>
    </w:p>
    <w:p>
      <w:pPr>
        <w:spacing w:after="60"/>
      </w:pPr>
      <w:r>
        <w:rPr>
          <w:sz w:val="21"/>
        </w:rPr>
        <w:t>- Organization</w:t>
      </w:r>
    </w:p>
    <w:p>
      <w:pPr>
        <w:spacing w:after="60"/>
      </w:pPr>
      <w:r>
        <w:rPr>
          <w:sz w:val="21"/>
        </w:rPr>
        <w:t>- Theme</w:t>
      </w:r>
    </w:p>
    <w:p>
      <w:pPr>
        <w:spacing w:after="60"/>
      </w:pPr>
      <w:r>
        <w:rPr>
          <w:sz w:val="21"/>
        </w:rPr>
        <w:t>- Category</w:t>
      </w:r>
    </w:p>
    <w:p>
      <w:pPr>
        <w:spacing w:after="60"/>
      </w:pPr>
      <w:r>
        <w:rPr>
          <w:sz w:val="21"/>
        </w:rPr>
        <w:t>- What real-world problem we are solving</w:t>
      </w:r>
    </w:p>
    <w:p>
      <w:pPr>
        <w:spacing w:after="60"/>
      </w:pPr>
      <w:r>
        <w:rPr>
          <w:sz w:val="21"/>
        </w:rPr>
        <w:t>- Our proposed solution</w:t>
      </w:r>
    </w:p>
    <w:p>
      <w:pPr>
        <w:spacing w:after="60"/>
      </w:pPr>
      <w:r>
        <w:rPr>
          <w:sz w:val="21"/>
        </w:rPr>
        <w:t>- Main innovation</w:t>
      </w:r>
    </w:p>
    <w:p>
      <w:pPr>
        <w:spacing w:after="60"/>
      </w:pPr>
      <w:r>
        <w:rPr>
          <w:sz w:val="21"/>
        </w:rPr>
        <w:t>- Why our approach satisfies the problem statement</w:t>
      </w:r>
    </w:p>
    <w:p>
      <w:pPr>
        <w:spacing w:after="60"/>
      </w:pPr>
      <w:r>
        <w:rPr>
          <w:sz w:val="21"/>
        </w:rPr>
        <w:t>- Main features</w:t>
      </w:r>
    </w:p>
    <w:p>
      <w:pPr>
        <w:spacing w:after="60"/>
      </w:pPr>
      <w:r>
        <w:rPr>
          <w:sz w:val="21"/>
        </w:rPr>
        <w:t>- Expected final demo</w:t>
      </w:r>
    </w:p>
    <w:p/>
    <w:p>
      <w:pPr>
        <w:spacing w:after="60"/>
      </w:pPr>
      <w:r>
        <w:rPr>
          <w:sz w:val="21"/>
        </w:rPr>
        <w:t>Explain the system as if the new AI has NEVER heard about SWARMOS before.</w:t>
      </w:r>
    </w:p>
    <w:p/>
    <w:p>
      <w:r>
        <w:rPr>
          <w:b/>
          <w:sz w:val="24"/>
        </w:rPr>
        <w:t>2. FINAL SYSTEM ARCHITECTURE</w:t>
      </w:r>
    </w:p>
    <w:p>
      <w:pPr>
        <w:spacing w:after="60"/>
      </w:pPr>
      <w:r>
        <w:rPr>
          <w:sz w:val="21"/>
        </w:rPr>
        <w:t>Describe the complete architecture we have planned.</w:t>
      </w:r>
    </w:p>
    <w:p/>
    <w:p>
      <w:pPr>
        <w:spacing w:after="60"/>
      </w:pPr>
      <w:r>
        <w:rPr>
          <w:sz w:val="21"/>
        </w:rPr>
        <w:t>Include:</w:t>
      </w:r>
    </w:p>
    <w:p>
      <w:pPr>
        <w:spacing w:after="60"/>
      </w:pPr>
      <w:r>
        <w:rPr>
          <w:sz w:val="21"/>
        </w:rPr>
        <w:t>- Frontend</w:t>
      </w:r>
    </w:p>
    <w:p>
      <w:pPr>
        <w:spacing w:after="60"/>
      </w:pPr>
      <w:r>
        <w:rPr>
          <w:sz w:val="21"/>
        </w:rPr>
        <w:t>- Backend</w:t>
      </w:r>
    </w:p>
    <w:p>
      <w:pPr>
        <w:spacing w:after="60"/>
      </w:pPr>
      <w:r>
        <w:rPr>
          <w:sz w:val="21"/>
        </w:rPr>
        <w:t>- AI/ML components</w:t>
      </w:r>
    </w:p>
    <w:p>
      <w:pPr>
        <w:spacing w:after="60"/>
      </w:pPr>
      <w:r>
        <w:rPr>
          <w:sz w:val="21"/>
        </w:rPr>
        <w:t>- Multi-agent/swarm coordination</w:t>
      </w:r>
    </w:p>
    <w:p>
      <w:pPr>
        <w:spacing w:after="60"/>
      </w:pPr>
      <w:r>
        <w:rPr>
          <w:sz w:val="21"/>
        </w:rPr>
        <w:t>- Database</w:t>
      </w:r>
    </w:p>
    <w:p>
      <w:pPr>
        <w:spacing w:after="60"/>
      </w:pPr>
      <w:r>
        <w:rPr>
          <w:sz w:val="21"/>
        </w:rPr>
        <w:t>- Simulation environment</w:t>
      </w:r>
    </w:p>
    <w:p>
      <w:pPr>
        <w:spacing w:after="60"/>
      </w:pPr>
      <w:r>
        <w:rPr>
          <w:sz w:val="21"/>
        </w:rPr>
        <w:t>- APIs</w:t>
      </w:r>
    </w:p>
    <w:p>
      <w:pPr>
        <w:spacing w:after="60"/>
      </w:pPr>
      <w:r>
        <w:rPr>
          <w:sz w:val="21"/>
        </w:rPr>
        <w:t>- Communication between components</w:t>
      </w:r>
    </w:p>
    <w:p>
      <w:pPr>
        <w:spacing w:after="60"/>
      </w:pPr>
      <w:r>
        <w:rPr>
          <w:sz w:val="21"/>
        </w:rPr>
        <w:t>- Data flow</w:t>
      </w:r>
    </w:p>
    <w:p>
      <w:pPr>
        <w:spacing w:after="60"/>
      </w:pPr>
      <w:r>
        <w:rPr>
          <w:sz w:val="21"/>
        </w:rPr>
        <w:t>- User flow</w:t>
      </w:r>
    </w:p>
    <w:p>
      <w:pPr>
        <w:spacing w:after="60"/>
      </w:pPr>
      <w:r>
        <w:rPr>
          <w:sz w:val="21"/>
        </w:rPr>
        <w:t>- Deployment flow</w:t>
      </w:r>
    </w:p>
    <w:p/>
    <w:p>
      <w:pPr>
        <w:spacing w:after="60"/>
      </w:pPr>
      <w:r>
        <w:rPr>
          <w:sz w:val="21"/>
        </w:rPr>
        <w:t>Provide a text-based architecture diagram and explain every component.</w:t>
      </w:r>
    </w:p>
    <w:p/>
    <w:p>
      <w:r>
        <w:rPr>
          <w:b/>
          <w:sz w:val="24"/>
        </w:rPr>
        <w:t>3. TECHNOLOGY STACK</w:t>
      </w:r>
    </w:p>
    <w:p>
      <w:pPr>
        <w:spacing w:after="60"/>
      </w:pPr>
      <w:r>
        <w:rPr>
          <w:sz w:val="21"/>
        </w:rPr>
        <w:t>Give the exact technologies/languages/frameworks/libraries we have chosen or discussed.</w:t>
      </w:r>
    </w:p>
    <w:p/>
    <w:p>
      <w:pPr>
        <w:spacing w:after="60"/>
      </w:pPr>
      <w:r>
        <w:rPr>
          <w:sz w:val="21"/>
        </w:rPr>
        <w:t>For each one explain:</w:t>
      </w:r>
    </w:p>
    <w:p>
      <w:pPr>
        <w:spacing w:after="60"/>
      </w:pPr>
      <w:r>
        <w:rPr>
          <w:sz w:val="21"/>
        </w:rPr>
        <w:t>- Why we use it</w:t>
      </w:r>
    </w:p>
    <w:p>
      <w:pPr>
        <w:spacing w:after="60"/>
      </w:pPr>
      <w:r>
        <w:rPr>
          <w:sz w:val="21"/>
        </w:rPr>
        <w:t>- What part of the project uses it</w:t>
      </w:r>
    </w:p>
    <w:p>
      <w:pPr>
        <w:spacing w:after="60"/>
      </w:pPr>
      <w:r>
        <w:rPr>
          <w:sz w:val="21"/>
        </w:rPr>
        <w:t>- Version, if known</w:t>
      </w:r>
    </w:p>
    <w:p>
      <w:pPr>
        <w:spacing w:after="60"/>
      </w:pPr>
      <w:r>
        <w:rPr>
          <w:sz w:val="21"/>
        </w:rPr>
        <w:t>- Required dependencies</w:t>
      </w:r>
    </w:p>
    <w:p>
      <w:pPr>
        <w:spacing w:after="60"/>
      </w:pPr>
      <w:r>
        <w:rPr>
          <w:sz w:val="21"/>
        </w:rPr>
        <w:t>- Whether it is already implemented or only planned</w:t>
      </w:r>
    </w:p>
    <w:p/>
    <w:p>
      <w:pPr>
        <w:spacing w:after="60"/>
      </w:pPr>
      <w:r>
        <w:rPr>
          <w:sz w:val="21"/>
        </w:rPr>
        <w:t>If something has NOT been decided, clearly mark NOT DECIDED. Do not invent a technology.</w:t>
      </w:r>
    </w:p>
    <w:p/>
    <w:p>
      <w:r>
        <w:rPr>
          <w:b/>
          <w:sz w:val="24"/>
        </w:rPr>
        <w:t>4. COMPLETE PROJECT STRUCTURE</w:t>
      </w:r>
    </w:p>
    <w:p>
      <w:pPr>
        <w:spacing w:after="60"/>
      </w:pPr>
      <w:r>
        <w:rPr>
          <w:sz w:val="21"/>
        </w:rPr>
        <w:t>Create the recommended complete folder/file structure based on our actual work.</w:t>
      </w:r>
    </w:p>
    <w:p/>
    <w:p>
      <w:pPr>
        <w:spacing w:after="60"/>
      </w:pPr>
      <w:r>
        <w:rPr>
          <w:sz w:val="21"/>
        </w:rPr>
        <w:t>For EVERY important file/folder explain:</w:t>
      </w:r>
    </w:p>
    <w:p>
      <w:pPr>
        <w:spacing w:after="60"/>
      </w:pPr>
      <w:r>
        <w:rPr>
          <w:sz w:val="21"/>
        </w:rPr>
        <w:t>- Purpose</w:t>
      </w:r>
    </w:p>
    <w:p>
      <w:pPr>
        <w:spacing w:after="60"/>
      </w:pPr>
      <w:r>
        <w:rPr>
          <w:sz w:val="21"/>
        </w:rPr>
        <w:t>- Responsibility</w:t>
      </w:r>
    </w:p>
    <w:p>
      <w:pPr>
        <w:spacing w:after="60"/>
      </w:pPr>
      <w:r>
        <w:rPr>
          <w:sz w:val="21"/>
        </w:rPr>
        <w:t>- Inputs</w:t>
      </w:r>
    </w:p>
    <w:p>
      <w:pPr>
        <w:spacing w:after="60"/>
      </w:pPr>
      <w:r>
        <w:rPr>
          <w:sz w:val="21"/>
        </w:rPr>
        <w:t>- Outputs</w:t>
      </w:r>
    </w:p>
    <w:p>
      <w:pPr>
        <w:spacing w:after="60"/>
      </w:pPr>
      <w:r>
        <w:rPr>
          <w:sz w:val="21"/>
        </w:rPr>
        <w:t>- Dependencies</w:t>
      </w:r>
    </w:p>
    <w:p>
      <w:pPr>
        <w:spacing w:after="60"/>
      </w:pPr>
      <w:r>
        <w:rPr>
          <w:sz w:val="21"/>
        </w:rPr>
        <w:t>- Other modules it interacts with</w:t>
      </w:r>
    </w:p>
    <w:p>
      <w:pPr>
        <w:spacing w:after="60"/>
      </w:pPr>
      <w:r>
        <w:rPr>
          <w:sz w:val="21"/>
        </w:rPr>
        <w:t>- Current status</w:t>
      </w:r>
    </w:p>
    <w:p/>
    <w:p>
      <w:pPr>
        <w:spacing w:after="60"/>
      </w:pPr>
      <w:r>
        <w:rPr>
          <w:sz w:val="21"/>
        </w:rPr>
        <w:t>Classify each item as:</w:t>
      </w:r>
    </w:p>
    <w:p>
      <w:r>
        <w:rPr>
          <w:b/>
        </w:rPr>
        <w:t>BUILT / PARTIALLY BUILT / NOT BUILT / PLANNED / UNKNOWN</w:t>
      </w:r>
    </w:p>
    <w:p/>
    <w:p>
      <w:r>
        <w:rPr>
          <w:b/>
          <w:sz w:val="24"/>
        </w:rPr>
        <w:t>5. CURRENT IMPLEMENTATION STATUS</w:t>
      </w:r>
    </w:p>
    <w:p>
      <w:pPr>
        <w:spacing w:after="60"/>
      </w:pPr>
      <w:r>
        <w:rPr>
          <w:sz w:val="21"/>
        </w:rPr>
        <w:t>Create a table:</w:t>
      </w:r>
    </w:p>
    <w:p>
      <w:pPr>
        <w:spacing w:after="60"/>
      </w:pPr>
      <w:r>
        <w:rPr>
          <w:sz w:val="21"/>
        </w:rPr>
        <w:t>Component | Status | What is actually implemented | What remains</w:t>
      </w:r>
    </w:p>
    <w:p/>
    <w:p>
      <w:pPr>
        <w:spacing w:after="60"/>
      </w:pPr>
      <w:r>
        <w:rPr>
          <w:sz w:val="21"/>
        </w:rPr>
        <w:t>Be brutally honest. Do NOT claim something exists just because we discussed it.</w:t>
      </w:r>
    </w:p>
    <w:p/>
    <w:p>
      <w:r>
        <w:rPr>
          <w:b/>
          <w:sz w:val="24"/>
        </w:rPr>
        <w:t>6. EXISTING CODE / LOGIC</w:t>
      </w:r>
    </w:p>
    <w:p>
      <w:pPr>
        <w:spacing w:after="60"/>
      </w:pPr>
      <w:r>
        <w:rPr>
          <w:sz w:val="21"/>
        </w:rPr>
        <w:t>For every piece of logic that has already been created or designed, explain it in enough detail for another AI to recreate it.</w:t>
      </w:r>
    </w:p>
    <w:p/>
    <w:p>
      <w:pPr>
        <w:spacing w:after="60"/>
      </w:pPr>
      <w:r>
        <w:rPr>
          <w:sz w:val="21"/>
        </w:rPr>
        <w:t>Include:</w:t>
      </w:r>
    </w:p>
    <w:p>
      <w:pPr>
        <w:spacing w:after="60"/>
      </w:pPr>
      <w:r>
        <w:rPr>
          <w:sz w:val="21"/>
        </w:rPr>
        <w:t>- Functions</w:t>
      </w:r>
    </w:p>
    <w:p>
      <w:pPr>
        <w:spacing w:after="60"/>
      </w:pPr>
      <w:r>
        <w:rPr>
          <w:sz w:val="21"/>
        </w:rPr>
        <w:t>- Classes</w:t>
      </w:r>
    </w:p>
    <w:p>
      <w:pPr>
        <w:spacing w:after="60"/>
      </w:pPr>
      <w:r>
        <w:rPr>
          <w:sz w:val="21"/>
        </w:rPr>
        <w:t>- Modules</w:t>
      </w:r>
    </w:p>
    <w:p>
      <w:pPr>
        <w:spacing w:after="60"/>
      </w:pPr>
      <w:r>
        <w:rPr>
          <w:sz w:val="21"/>
        </w:rPr>
        <w:t>- Algorithms</w:t>
      </w:r>
    </w:p>
    <w:p>
      <w:pPr>
        <w:spacing w:after="60"/>
      </w:pPr>
      <w:r>
        <w:rPr>
          <w:sz w:val="21"/>
        </w:rPr>
        <w:t>- Variables/data structures</w:t>
      </w:r>
    </w:p>
    <w:p>
      <w:pPr>
        <w:spacing w:after="60"/>
      </w:pPr>
      <w:r>
        <w:rPr>
          <w:sz w:val="21"/>
        </w:rPr>
        <w:t>- API endpoints</w:t>
      </w:r>
    </w:p>
    <w:p>
      <w:pPr>
        <w:spacing w:after="60"/>
      </w:pPr>
      <w:r>
        <w:rPr>
          <w:sz w:val="21"/>
        </w:rPr>
        <w:t>- Request/response formats</w:t>
      </w:r>
    </w:p>
    <w:p>
      <w:pPr>
        <w:spacing w:after="60"/>
      </w:pPr>
      <w:r>
        <w:rPr>
          <w:sz w:val="21"/>
        </w:rPr>
        <w:t>- Events</w:t>
      </w:r>
    </w:p>
    <w:p>
      <w:pPr>
        <w:spacing w:after="60"/>
      </w:pPr>
      <w:r>
        <w:rPr>
          <w:sz w:val="21"/>
        </w:rPr>
        <w:t>- Agent states</w:t>
      </w:r>
    </w:p>
    <w:p>
      <w:pPr>
        <w:spacing w:after="60"/>
      </w:pPr>
      <w:r>
        <w:rPr>
          <w:sz w:val="21"/>
        </w:rPr>
        <w:t>- Communication logic</w:t>
      </w:r>
    </w:p>
    <w:p>
      <w:pPr>
        <w:spacing w:after="60"/>
      </w:pPr>
      <w:r>
        <w:rPr>
          <w:sz w:val="21"/>
        </w:rPr>
        <w:t>- Task allocation logic</w:t>
      </w:r>
    </w:p>
    <w:p>
      <w:pPr>
        <w:spacing w:after="60"/>
      </w:pPr>
      <w:r>
        <w:rPr>
          <w:sz w:val="21"/>
        </w:rPr>
        <w:t>- Collision avoidance</w:t>
      </w:r>
    </w:p>
    <w:p>
      <w:pPr>
        <w:spacing w:after="60"/>
      </w:pPr>
      <w:r>
        <w:rPr>
          <w:sz w:val="21"/>
        </w:rPr>
        <w:t>- Path planning</w:t>
      </w:r>
    </w:p>
    <w:p>
      <w:pPr>
        <w:spacing w:after="60"/>
      </w:pPr>
      <w:r>
        <w:rPr>
          <w:sz w:val="21"/>
        </w:rPr>
        <w:t>- Edge-AI logic</w:t>
      </w:r>
    </w:p>
    <w:p>
      <w:pPr>
        <w:spacing w:after="60"/>
      </w:pPr>
      <w:r>
        <w:rPr>
          <w:sz w:val="21"/>
        </w:rPr>
        <w:t>- Optimization</w:t>
      </w:r>
    </w:p>
    <w:p>
      <w:pPr>
        <w:spacing w:after="60"/>
      </w:pPr>
      <w:r>
        <w:rPr>
          <w:sz w:val="21"/>
        </w:rPr>
        <w:t>- Simulation logic</w:t>
      </w:r>
    </w:p>
    <w:p/>
    <w:p>
      <w:pPr>
        <w:spacing w:after="60"/>
      </w:pPr>
      <w:r>
        <w:rPr>
          <w:sz w:val="21"/>
        </w:rPr>
        <w:t>If exact code is available in our conversation/context, include important code or pseudocode.</w:t>
      </w:r>
    </w:p>
    <w:p/>
    <w:p>
      <w:pPr>
        <w:spacing w:after="60"/>
      </w:pPr>
      <w:r>
        <w:rPr>
          <w:sz w:val="21"/>
        </w:rPr>
        <w:t>If exact code is NOT available, explicitly say:</w:t>
      </w:r>
    </w:p>
    <w:p>
      <w:pPr>
        <w:spacing w:after="60"/>
      </w:pPr>
      <w:r>
        <w:rPr>
          <w:sz w:val="21"/>
        </w:rPr>
        <w:t>"Exact implementation unavailable — recreate from the specification below."</w:t>
      </w:r>
    </w:p>
    <w:p/>
    <w:p>
      <w:pPr>
        <w:spacing w:after="60"/>
      </w:pPr>
      <w:r>
        <w:rPr>
          <w:sz w:val="21"/>
        </w:rPr>
        <w:t>NEVER pretend code exists when it does not.</w:t>
      </w:r>
    </w:p>
    <w:p/>
    <w:p>
      <w:r>
        <w:rPr>
          <w:b/>
          <w:sz w:val="24"/>
        </w:rPr>
        <w:t>7. SWARM / MULTI-AGENT LOGIC</w:t>
      </w:r>
    </w:p>
    <w:p>
      <w:pPr>
        <w:spacing w:after="60"/>
      </w:pPr>
      <w:r>
        <w:rPr>
          <w:sz w:val="21"/>
        </w:rPr>
        <w:t>Explain SWARMOS's swarm coordination system in detail.</w:t>
      </w:r>
    </w:p>
    <w:p/>
    <w:p>
      <w:pPr>
        <w:spacing w:after="60"/>
      </w:pPr>
      <w:r>
        <w:rPr>
          <w:sz w:val="21"/>
        </w:rPr>
        <w:t>The new AI must understand:</w:t>
      </w:r>
    </w:p>
    <w:p>
      <w:pPr>
        <w:spacing w:after="60"/>
      </w:pPr>
      <w:r>
        <w:rPr>
          <w:sz w:val="21"/>
        </w:rPr>
        <w:t>- What an AMR agent is</w:t>
      </w:r>
    </w:p>
    <w:p>
      <w:pPr>
        <w:spacing w:after="60"/>
      </w:pPr>
      <w:r>
        <w:rPr>
          <w:sz w:val="21"/>
        </w:rPr>
        <w:t>- What information each agent stores</w:t>
      </w:r>
    </w:p>
    <w:p>
      <w:pPr>
        <w:spacing w:after="60"/>
      </w:pPr>
      <w:r>
        <w:rPr>
          <w:sz w:val="21"/>
        </w:rPr>
        <w:t>- Agent states</w:t>
      </w:r>
    </w:p>
    <w:p>
      <w:pPr>
        <w:spacing w:after="60"/>
      </w:pPr>
      <w:r>
        <w:rPr>
          <w:sz w:val="21"/>
        </w:rPr>
        <w:t>- How agents receive tasks</w:t>
      </w:r>
    </w:p>
    <w:p>
      <w:pPr>
        <w:spacing w:after="60"/>
      </w:pPr>
      <w:r>
        <w:rPr>
          <w:sz w:val="21"/>
        </w:rPr>
        <w:t>- How tasks are assigned</w:t>
      </w:r>
    </w:p>
    <w:p>
      <w:pPr>
        <w:spacing w:after="60"/>
      </w:pPr>
      <w:r>
        <w:rPr>
          <w:sz w:val="21"/>
        </w:rPr>
        <w:t>- How agents communicate</w:t>
      </w:r>
    </w:p>
    <w:p>
      <w:pPr>
        <w:spacing w:after="60"/>
      </w:pPr>
      <w:r>
        <w:rPr>
          <w:sz w:val="21"/>
        </w:rPr>
        <w:t>- How agents avoid collisions</w:t>
      </w:r>
    </w:p>
    <w:p>
      <w:pPr>
        <w:spacing w:after="60"/>
      </w:pPr>
      <w:r>
        <w:rPr>
          <w:sz w:val="21"/>
        </w:rPr>
        <w:t>- What happens when two agents want the same path</w:t>
      </w:r>
    </w:p>
    <w:p>
      <w:pPr>
        <w:spacing w:after="60"/>
      </w:pPr>
      <w:r>
        <w:rPr>
          <w:sz w:val="21"/>
        </w:rPr>
        <w:t>- What happens when an agent fails</w:t>
      </w:r>
    </w:p>
    <w:p>
      <w:pPr>
        <w:spacing w:after="60"/>
      </w:pPr>
      <w:r>
        <w:rPr>
          <w:sz w:val="21"/>
        </w:rPr>
        <w:t>- How tasks are reassigned</w:t>
      </w:r>
    </w:p>
    <w:p>
      <w:pPr>
        <w:spacing w:after="60"/>
      </w:pPr>
      <w:r>
        <w:rPr>
          <w:sz w:val="21"/>
        </w:rPr>
        <w:t>- How priorities work</w:t>
      </w:r>
    </w:p>
    <w:p>
      <w:pPr>
        <w:spacing w:after="60"/>
      </w:pPr>
      <w:r>
        <w:rPr>
          <w:sz w:val="21"/>
        </w:rPr>
        <w:t>- How congestion is handled</w:t>
      </w:r>
    </w:p>
    <w:p>
      <w:pPr>
        <w:spacing w:after="60"/>
      </w:pPr>
      <w:r>
        <w:rPr>
          <w:sz w:val="21"/>
        </w:rPr>
        <w:t>- How the system scales to multiple AMRs</w:t>
      </w:r>
    </w:p>
    <w:p/>
    <w:p>
      <w:pPr>
        <w:spacing w:after="60"/>
      </w:pPr>
      <w:r>
        <w:rPr>
          <w:sz w:val="21"/>
        </w:rPr>
        <w:t>Explain the algorithm step by step.</w:t>
      </w:r>
    </w:p>
    <w:p/>
    <w:p>
      <w:pPr>
        <w:spacing w:after="60"/>
      </w:pPr>
      <w:r>
        <w:rPr>
          <w:sz w:val="21"/>
        </w:rPr>
        <w:t>If an algorithm was only discussed but never implemented, mark it NOT IMPLEMENTED.</w:t>
      </w:r>
    </w:p>
    <w:p/>
    <w:p>
      <w:r>
        <w:rPr>
          <w:b/>
          <w:sz w:val="24"/>
        </w:rPr>
        <w:t>8. EDGE-AI COMPONENT</w:t>
      </w:r>
    </w:p>
    <w:p>
      <w:pPr>
        <w:spacing w:after="60"/>
      </w:pPr>
      <w:r>
        <w:rPr>
          <w:sz w:val="21"/>
        </w:rPr>
        <w:t>Explain exactly what "Edge-AI" means in our SWARMOS implementation.</w:t>
      </w:r>
    </w:p>
    <w:p/>
    <w:p>
      <w:pPr>
        <w:spacing w:after="60"/>
      </w:pPr>
      <w:r>
        <w:rPr>
          <w:sz w:val="21"/>
        </w:rPr>
        <w:t>Include:</w:t>
      </w:r>
    </w:p>
    <w:p>
      <w:pPr>
        <w:spacing w:after="60"/>
      </w:pPr>
      <w:r>
        <w:rPr>
          <w:sz w:val="21"/>
        </w:rPr>
        <w:t>- AI model/algorithm</w:t>
      </w:r>
    </w:p>
    <w:p>
      <w:pPr>
        <w:spacing w:after="60"/>
      </w:pPr>
      <w:r>
        <w:rPr>
          <w:sz w:val="21"/>
        </w:rPr>
        <w:t>- What runs locally/on the edge</w:t>
      </w:r>
    </w:p>
    <w:p>
      <w:pPr>
        <w:spacing w:after="60"/>
      </w:pPr>
      <w:r>
        <w:rPr>
          <w:sz w:val="21"/>
        </w:rPr>
        <w:t>- Local inputs and outputs</w:t>
      </w:r>
    </w:p>
    <w:p>
      <w:pPr>
        <w:spacing w:after="60"/>
      </w:pPr>
      <w:r>
        <w:rPr>
          <w:sz w:val="21"/>
        </w:rPr>
        <w:t>- Why edge processing is useful</w:t>
      </w:r>
    </w:p>
    <w:p>
      <w:pPr>
        <w:spacing w:after="60"/>
      </w:pPr>
      <w:r>
        <w:rPr>
          <w:sz w:val="21"/>
        </w:rPr>
        <w:t>- Cloud requirements</w:t>
      </w:r>
    </w:p>
    <w:p>
      <w:pPr>
        <w:spacing w:after="60"/>
      </w:pPr>
      <w:r>
        <w:rPr>
          <w:sz w:val="21"/>
        </w:rPr>
        <w:t>- Training data if any</w:t>
      </w:r>
    </w:p>
    <w:p>
      <w:pPr>
        <w:spacing w:after="60"/>
      </w:pPr>
      <w:r>
        <w:rPr>
          <w:sz w:val="21"/>
        </w:rPr>
        <w:t>- Inference process</w:t>
      </w:r>
    </w:p>
    <w:p>
      <w:pPr>
        <w:spacing w:after="60"/>
      </w:pPr>
      <w:r>
        <w:rPr>
          <w:sz w:val="21"/>
        </w:rPr>
        <w:t>- Optimization</w:t>
      </w:r>
    </w:p>
    <w:p>
      <w:pPr>
        <w:spacing w:after="60"/>
      </w:pPr>
      <w:r>
        <w:rPr>
          <w:sz w:val="21"/>
        </w:rPr>
        <w:t>- Latency considerations</w:t>
      </w:r>
    </w:p>
    <w:p/>
    <w:p>
      <w:pPr>
        <w:spacing w:after="60"/>
      </w:pPr>
      <w:r>
        <w:rPr>
          <w:sz w:val="21"/>
        </w:rPr>
        <w:t>If no AI model has actually been implemented, clearly say so. Do NOT invent a trained model.</w:t>
      </w:r>
    </w:p>
    <w:p/>
    <w:p>
      <w:r>
        <w:rPr>
          <w:b/>
          <w:sz w:val="24"/>
        </w:rPr>
        <w:t>9. AMR SIMULATION</w:t>
      </w:r>
    </w:p>
    <w:p>
      <w:pPr>
        <w:spacing w:after="60"/>
      </w:pPr>
      <w:r>
        <w:rPr>
          <w:sz w:val="21"/>
        </w:rPr>
        <w:t>Explain the simulation system:</w:t>
      </w:r>
    </w:p>
    <w:p>
      <w:pPr>
        <w:spacing w:after="60"/>
      </w:pPr>
      <w:r>
        <w:rPr>
          <w:sz w:val="21"/>
        </w:rPr>
        <w:t>- Simulation framework</w:t>
      </w:r>
    </w:p>
    <w:p>
      <w:pPr>
        <w:spacing w:after="60"/>
      </w:pPr>
      <w:r>
        <w:rPr>
          <w:sz w:val="21"/>
        </w:rPr>
        <w:t>- Warehouse/map representation</w:t>
      </w:r>
    </w:p>
    <w:p>
      <w:pPr>
        <w:spacing w:after="60"/>
      </w:pPr>
      <w:r>
        <w:rPr>
          <w:sz w:val="21"/>
        </w:rPr>
        <w:t>- Number of robots</w:t>
      </w:r>
    </w:p>
    <w:p>
      <w:pPr>
        <w:spacing w:after="60"/>
      </w:pPr>
      <w:r>
        <w:rPr>
          <w:sz w:val="21"/>
        </w:rPr>
        <w:t>- Robot properties</w:t>
      </w:r>
    </w:p>
    <w:p>
      <w:pPr>
        <w:spacing w:after="60"/>
      </w:pPr>
      <w:r>
        <w:rPr>
          <w:sz w:val="21"/>
        </w:rPr>
        <w:t>- Sensors</w:t>
      </w:r>
    </w:p>
    <w:p>
      <w:pPr>
        <w:spacing w:after="60"/>
      </w:pPr>
      <w:r>
        <w:rPr>
          <w:sz w:val="21"/>
        </w:rPr>
        <w:t>- Obstacles</w:t>
      </w:r>
    </w:p>
    <w:p>
      <w:pPr>
        <w:spacing w:after="60"/>
      </w:pPr>
      <w:r>
        <w:rPr>
          <w:sz w:val="21"/>
        </w:rPr>
        <w:t>- Shelves</w:t>
      </w:r>
    </w:p>
    <w:p>
      <w:pPr>
        <w:spacing w:after="60"/>
      </w:pPr>
      <w:r>
        <w:rPr>
          <w:sz w:val="21"/>
        </w:rPr>
        <w:t>- Pickup/drop locations</w:t>
      </w:r>
    </w:p>
    <w:p>
      <w:pPr>
        <w:spacing w:after="60"/>
      </w:pPr>
      <w:r>
        <w:rPr>
          <w:sz w:val="21"/>
        </w:rPr>
        <w:t>- Tasks</w:t>
      </w:r>
    </w:p>
    <w:p>
      <w:pPr>
        <w:spacing w:after="60"/>
      </w:pPr>
      <w:r>
        <w:rPr>
          <w:sz w:val="21"/>
        </w:rPr>
        <w:t>- Navigation</w:t>
      </w:r>
    </w:p>
    <w:p>
      <w:pPr>
        <w:spacing w:after="60"/>
      </w:pPr>
      <w:r>
        <w:rPr>
          <w:sz w:val="21"/>
        </w:rPr>
        <w:t>- Collision detection</w:t>
      </w:r>
    </w:p>
    <w:p>
      <w:pPr>
        <w:spacing w:after="60"/>
      </w:pPr>
      <w:r>
        <w:rPr>
          <w:sz w:val="21"/>
        </w:rPr>
        <w:t>- Metrics</w:t>
      </w:r>
    </w:p>
    <w:p>
      <w:pPr>
        <w:spacing w:after="60"/>
      </w:pPr>
      <w:r>
        <w:rPr>
          <w:sz w:val="21"/>
        </w:rPr>
        <w:t>- Visualization</w:t>
      </w:r>
    </w:p>
    <w:p/>
    <w:p>
      <w:pPr>
        <w:spacing w:after="60"/>
      </w:pPr>
      <w:r>
        <w:rPr>
          <w:sz w:val="21"/>
        </w:rPr>
        <w:t>Explain exactly how a demo scenario should work.</w:t>
      </w:r>
    </w:p>
    <w:p/>
    <w:p>
      <w:r>
        <w:rPr>
          <w:b/>
          <w:sz w:val="24"/>
        </w:rPr>
        <w:t>10. FRONTEND</w:t>
      </w:r>
    </w:p>
    <w:p>
      <w:pPr>
        <w:spacing w:after="60"/>
      </w:pPr>
      <w:r>
        <w:rPr>
          <w:sz w:val="21"/>
        </w:rPr>
        <w:t>Describe the complete frontend:</w:t>
      </w:r>
    </w:p>
    <w:p>
      <w:pPr>
        <w:spacing w:after="60"/>
      </w:pPr>
      <w:r>
        <w:rPr>
          <w:sz w:val="21"/>
        </w:rPr>
        <w:t>- Pages</w:t>
      </w:r>
    </w:p>
    <w:p>
      <w:pPr>
        <w:spacing w:after="60"/>
      </w:pPr>
      <w:r>
        <w:rPr>
          <w:sz w:val="21"/>
        </w:rPr>
        <w:t>- Components</w:t>
      </w:r>
    </w:p>
    <w:p>
      <w:pPr>
        <w:spacing w:after="60"/>
      </w:pPr>
      <w:r>
        <w:rPr>
          <w:sz w:val="21"/>
        </w:rPr>
        <w:t>- Dashboard</w:t>
      </w:r>
    </w:p>
    <w:p>
      <w:pPr>
        <w:spacing w:after="60"/>
      </w:pPr>
      <w:r>
        <w:rPr>
          <w:sz w:val="21"/>
        </w:rPr>
        <w:t>- Robot visualization</w:t>
      </w:r>
    </w:p>
    <w:p>
      <w:pPr>
        <w:spacing w:after="60"/>
      </w:pPr>
      <w:r>
        <w:rPr>
          <w:sz w:val="21"/>
        </w:rPr>
        <w:t>- Warehouse map</w:t>
      </w:r>
    </w:p>
    <w:p>
      <w:pPr>
        <w:spacing w:after="60"/>
      </w:pPr>
      <w:r>
        <w:rPr>
          <w:sz w:val="21"/>
        </w:rPr>
        <w:t>- Task list</w:t>
      </w:r>
    </w:p>
    <w:p>
      <w:pPr>
        <w:spacing w:after="60"/>
      </w:pPr>
      <w:r>
        <w:rPr>
          <w:sz w:val="21"/>
        </w:rPr>
        <w:t>- Robot status</w:t>
      </w:r>
    </w:p>
    <w:p>
      <w:pPr>
        <w:spacing w:after="60"/>
      </w:pPr>
      <w:r>
        <w:rPr>
          <w:sz w:val="21"/>
        </w:rPr>
        <w:t>- Alerts</w:t>
      </w:r>
    </w:p>
    <w:p>
      <w:pPr>
        <w:spacing w:after="60"/>
      </w:pPr>
      <w:r>
        <w:rPr>
          <w:sz w:val="21"/>
        </w:rPr>
        <w:t>- Metrics</w:t>
      </w:r>
    </w:p>
    <w:p>
      <w:pPr>
        <w:spacing w:after="60"/>
      </w:pPr>
      <w:r>
        <w:rPr>
          <w:sz w:val="21"/>
        </w:rPr>
        <w:t>- Charts</w:t>
      </w:r>
    </w:p>
    <w:p>
      <w:pPr>
        <w:spacing w:after="60"/>
      </w:pPr>
      <w:r>
        <w:rPr>
          <w:sz w:val="21"/>
        </w:rPr>
        <w:t>- Controls</w:t>
      </w:r>
    </w:p>
    <w:p>
      <w:pPr>
        <w:spacing w:after="60"/>
      </w:pPr>
      <w:r>
        <w:rPr>
          <w:sz w:val="21"/>
        </w:rPr>
        <w:t>- Real-time updates</w:t>
      </w:r>
    </w:p>
    <w:p/>
    <w:p>
      <w:pPr>
        <w:spacing w:after="60"/>
      </w:pPr>
      <w:r>
        <w:rPr>
          <w:sz w:val="21"/>
        </w:rPr>
        <w:t>For each page/component explain purpose, data required, API used, and expected UI behaviour. Clearly distinguish existing UI from planned UI.</w:t>
      </w:r>
    </w:p>
    <w:p/>
    <w:p>
      <w:r>
        <w:rPr>
          <w:b/>
          <w:sz w:val="24"/>
        </w:rPr>
        <w:t>11. BACKEND</w:t>
      </w:r>
    </w:p>
    <w:p>
      <w:pPr>
        <w:spacing w:after="60"/>
      </w:pPr>
      <w:r>
        <w:rPr>
          <w:sz w:val="21"/>
        </w:rPr>
        <w:t>Describe the backend in detail:</w:t>
      </w:r>
    </w:p>
    <w:p>
      <w:pPr>
        <w:spacing w:after="60"/>
      </w:pPr>
      <w:r>
        <w:rPr>
          <w:sz w:val="21"/>
        </w:rPr>
        <w:t>- Server framework</w:t>
      </w:r>
    </w:p>
    <w:p>
      <w:pPr>
        <w:spacing w:after="60"/>
      </w:pPr>
      <w:r>
        <w:rPr>
          <w:sz w:val="21"/>
        </w:rPr>
        <w:t>- Project structure</w:t>
      </w:r>
    </w:p>
    <w:p>
      <w:pPr>
        <w:spacing w:after="60"/>
      </w:pPr>
      <w:r>
        <w:rPr>
          <w:sz w:val="21"/>
        </w:rPr>
        <w:t>- API endpoints</w:t>
      </w:r>
    </w:p>
    <w:p>
      <w:pPr>
        <w:spacing w:after="60"/>
      </w:pPr>
      <w:r>
        <w:rPr>
          <w:sz w:val="21"/>
        </w:rPr>
        <w:t>- Request formats</w:t>
      </w:r>
    </w:p>
    <w:p>
      <w:pPr>
        <w:spacing w:after="60"/>
      </w:pPr>
      <w:r>
        <w:rPr>
          <w:sz w:val="21"/>
        </w:rPr>
        <w:t>- Response formats</w:t>
      </w:r>
    </w:p>
    <w:p>
      <w:pPr>
        <w:spacing w:after="60"/>
      </w:pPr>
      <w:r>
        <w:rPr>
          <w:sz w:val="21"/>
        </w:rPr>
        <w:t>- Authentication if any</w:t>
      </w:r>
    </w:p>
    <w:p>
      <w:pPr>
        <w:spacing w:after="60"/>
      </w:pPr>
      <w:r>
        <w:rPr>
          <w:sz w:val="21"/>
        </w:rPr>
        <w:t>- WebSocket/real-time communication if any</w:t>
      </w:r>
    </w:p>
    <w:p>
      <w:pPr>
        <w:spacing w:after="60"/>
      </w:pPr>
      <w:r>
        <w:rPr>
          <w:sz w:val="21"/>
        </w:rPr>
        <w:t>- Task management</w:t>
      </w:r>
    </w:p>
    <w:p>
      <w:pPr>
        <w:spacing w:after="60"/>
      </w:pPr>
      <w:r>
        <w:rPr>
          <w:sz w:val="21"/>
        </w:rPr>
        <w:t>- Robot management</w:t>
      </w:r>
    </w:p>
    <w:p>
      <w:pPr>
        <w:spacing w:after="60"/>
      </w:pPr>
      <w:r>
        <w:rPr>
          <w:sz w:val="21"/>
        </w:rPr>
        <w:t>- Simulation control</w:t>
      </w:r>
    </w:p>
    <w:p>
      <w:pPr>
        <w:spacing w:after="60"/>
      </w:pPr>
      <w:r>
        <w:rPr>
          <w:sz w:val="21"/>
        </w:rPr>
        <w:t>- Database interaction</w:t>
      </w:r>
    </w:p>
    <w:p>
      <w:pPr>
        <w:spacing w:after="60"/>
      </w:pPr>
      <w:r>
        <w:rPr>
          <w:sz w:val="21"/>
        </w:rPr>
        <w:t>- Error handling</w:t>
      </w:r>
    </w:p>
    <w:p/>
    <w:p>
      <w:pPr>
        <w:spacing w:after="60"/>
      </w:pPr>
      <w:r>
        <w:rPr>
          <w:sz w:val="21"/>
        </w:rPr>
        <w:t>Create an API table:</w:t>
      </w:r>
    </w:p>
    <w:p>
      <w:r>
        <w:rPr>
          <w:b/>
        </w:rPr>
        <w:t>METHOD | ENDPOINT | PURPOSE | REQUEST | RESPONSE | STATUS</w:t>
      </w:r>
    </w:p>
    <w:p/>
    <w:p>
      <w:pPr>
        <w:spacing w:after="60"/>
      </w:pPr>
      <w:r>
        <w:rPr>
          <w:sz w:val="21"/>
        </w:rPr>
        <w:t>Only include endpoints that actually exist or are explicitly planned.</w:t>
      </w:r>
    </w:p>
    <w:p/>
    <w:p>
      <w:r>
        <w:rPr>
          <w:b/>
          <w:sz w:val="24"/>
        </w:rPr>
        <w:t>12. DATABASE</w:t>
      </w:r>
    </w:p>
    <w:p>
      <w:pPr>
        <w:spacing w:after="60"/>
      </w:pPr>
      <w:r>
        <w:rPr>
          <w:sz w:val="21"/>
        </w:rPr>
        <w:t>Describe:</w:t>
      </w:r>
    </w:p>
    <w:p>
      <w:pPr>
        <w:spacing w:after="60"/>
      </w:pPr>
      <w:r>
        <w:rPr>
          <w:sz w:val="21"/>
        </w:rPr>
        <w:t>- Database technology</w:t>
      </w:r>
    </w:p>
    <w:p>
      <w:pPr>
        <w:spacing w:after="60"/>
      </w:pPr>
      <w:r>
        <w:rPr>
          <w:sz w:val="21"/>
        </w:rPr>
        <w:t>- Tables/collections</w:t>
      </w:r>
    </w:p>
    <w:p>
      <w:pPr>
        <w:spacing w:after="60"/>
      </w:pPr>
      <w:r>
        <w:rPr>
          <w:sz w:val="21"/>
        </w:rPr>
        <w:t>- Fields</w:t>
      </w:r>
    </w:p>
    <w:p>
      <w:pPr>
        <w:spacing w:after="60"/>
      </w:pPr>
      <w:r>
        <w:rPr>
          <w:sz w:val="21"/>
        </w:rPr>
        <w:t>- Relationships</w:t>
      </w:r>
    </w:p>
    <w:p>
      <w:pPr>
        <w:spacing w:after="60"/>
      </w:pPr>
      <w:r>
        <w:rPr>
          <w:sz w:val="21"/>
        </w:rPr>
        <w:t>- Keys</w:t>
      </w:r>
    </w:p>
    <w:p>
      <w:pPr>
        <w:spacing w:after="60"/>
      </w:pPr>
      <w:r>
        <w:rPr>
          <w:sz w:val="21"/>
        </w:rPr>
        <w:t>- Indexes if needed</w:t>
      </w:r>
    </w:p>
    <w:p>
      <w:pPr>
        <w:spacing w:after="60"/>
      </w:pPr>
      <w:r>
        <w:rPr>
          <w:sz w:val="21"/>
        </w:rPr>
        <w:t>- Sample records</w:t>
      </w:r>
    </w:p>
    <w:p>
      <w:pPr>
        <w:spacing w:after="60"/>
      </w:pPr>
      <w:r>
        <w:rPr>
          <w:sz w:val="21"/>
        </w:rPr>
        <w:t>- Persistent vs temporary data</w:t>
      </w:r>
    </w:p>
    <w:p/>
    <w:p>
      <w:pPr>
        <w:spacing w:after="60"/>
      </w:pPr>
      <w:r>
        <w:rPr>
          <w:sz w:val="21"/>
        </w:rPr>
        <w:t>Clearly mark BUILT / PARTIAL / PLANNED / NOT STARTED.</w:t>
      </w:r>
    </w:p>
    <w:p/>
    <w:p>
      <w:r>
        <w:rPr>
          <w:b/>
          <w:sz w:val="24"/>
        </w:rPr>
        <w:t>13. DATA MODELS</w:t>
      </w:r>
    </w:p>
    <w:p>
      <w:pPr>
        <w:spacing w:after="60"/>
      </w:pPr>
      <w:r>
        <w:rPr>
          <w:sz w:val="21"/>
        </w:rPr>
        <w:t>Define all important objects, such as Robot, Task, Warehouse, Path, Event, Metrics, etc., using our actual design. Include fields and relationships.</w:t>
      </w:r>
    </w:p>
    <w:p/>
    <w:p>
      <w:r>
        <w:rPr>
          <w:b/>
          <w:sz w:val="24"/>
        </w:rPr>
        <w:t>14. ALGORITHMS</w:t>
      </w:r>
    </w:p>
    <w:p>
      <w:pPr>
        <w:spacing w:after="60"/>
      </w:pPr>
      <w:r>
        <w:rPr>
          <w:sz w:val="21"/>
        </w:rPr>
        <w:t>Document every important algorithm.</w:t>
      </w:r>
    </w:p>
    <w:p/>
    <w:p>
      <w:pPr>
        <w:spacing w:after="60"/>
      </w:pPr>
      <w:r>
        <w:rPr>
          <w:sz w:val="21"/>
        </w:rPr>
        <w:t>For each:</w:t>
      </w:r>
    </w:p>
    <w:p>
      <w:pPr>
        <w:spacing w:after="60"/>
      </w:pPr>
      <w:r>
        <w:rPr>
          <w:sz w:val="21"/>
        </w:rPr>
        <w:t>Name</w:t>
      </w:r>
    </w:p>
    <w:p>
      <w:pPr>
        <w:spacing w:after="60"/>
      </w:pPr>
      <w:r>
        <w:rPr>
          <w:sz w:val="21"/>
        </w:rPr>
        <w:t>Purpose</w:t>
      </w:r>
    </w:p>
    <w:p>
      <w:pPr>
        <w:spacing w:after="60"/>
      </w:pPr>
      <w:r>
        <w:rPr>
          <w:sz w:val="21"/>
        </w:rPr>
        <w:t>Input</w:t>
      </w:r>
    </w:p>
    <w:p>
      <w:pPr>
        <w:spacing w:after="60"/>
      </w:pPr>
      <w:r>
        <w:rPr>
          <w:sz w:val="21"/>
        </w:rPr>
        <w:t>Output</w:t>
      </w:r>
    </w:p>
    <w:p>
      <w:pPr>
        <w:spacing w:after="60"/>
      </w:pPr>
      <w:r>
        <w:rPr>
          <w:sz w:val="21"/>
        </w:rPr>
        <w:t>Steps</w:t>
      </w:r>
    </w:p>
    <w:p>
      <w:pPr>
        <w:spacing w:after="60"/>
      </w:pPr>
      <w:r>
        <w:rPr>
          <w:sz w:val="21"/>
        </w:rPr>
        <w:t>Why selected</w:t>
      </w:r>
    </w:p>
    <w:p>
      <w:pPr>
        <w:spacing w:after="60"/>
      </w:pPr>
      <w:r>
        <w:rPr>
          <w:sz w:val="21"/>
        </w:rPr>
        <w:t>Current implementation status</w:t>
      </w:r>
    </w:p>
    <w:p>
      <w:pPr>
        <w:spacing w:after="60"/>
      </w:pPr>
      <w:r>
        <w:rPr>
          <w:sz w:val="21"/>
        </w:rPr>
        <w:t>Possible improvements</w:t>
      </w:r>
    </w:p>
    <w:p/>
    <w:p>
      <w:pPr>
        <w:spacing w:after="60"/>
      </w:pPr>
      <w:r>
        <w:rPr>
          <w:sz w:val="21"/>
        </w:rPr>
        <w:t>Include task allocation, path planning, collision avoidance, fleet coordination, failure recovery, optimization, and Edge-AI inference.</w:t>
      </w:r>
    </w:p>
    <w:p/>
    <w:p>
      <w:r>
        <w:rPr>
          <w:b/>
          <w:sz w:val="24"/>
        </w:rPr>
        <w:t>15. METRICS</w:t>
      </w:r>
    </w:p>
    <w:p>
      <w:pPr>
        <w:spacing w:after="60"/>
      </w:pPr>
      <w:r>
        <w:rPr>
          <w:sz w:val="21"/>
        </w:rPr>
        <w:t>Explain how we measure whether SWARMOS works:</w:t>
      </w:r>
    </w:p>
    <w:p>
      <w:pPr>
        <w:spacing w:after="60"/>
      </w:pPr>
      <w:r>
        <w:rPr>
          <w:sz w:val="21"/>
        </w:rPr>
        <w:t>- Task completion time</w:t>
      </w:r>
    </w:p>
    <w:p>
      <w:pPr>
        <w:spacing w:after="60"/>
      </w:pPr>
      <w:r>
        <w:rPr>
          <w:sz w:val="21"/>
        </w:rPr>
        <w:t>- Collision count</w:t>
      </w:r>
    </w:p>
    <w:p>
      <w:pPr>
        <w:spacing w:after="60"/>
      </w:pPr>
      <w:r>
        <w:rPr>
          <w:sz w:val="21"/>
        </w:rPr>
        <w:t>- Robot utilization</w:t>
      </w:r>
    </w:p>
    <w:p>
      <w:pPr>
        <w:spacing w:after="60"/>
      </w:pPr>
      <w:r>
        <w:rPr>
          <w:sz w:val="21"/>
        </w:rPr>
        <w:t>- Waiting time</w:t>
      </w:r>
    </w:p>
    <w:p>
      <w:pPr>
        <w:spacing w:after="60"/>
      </w:pPr>
      <w:r>
        <w:rPr>
          <w:sz w:val="21"/>
        </w:rPr>
        <w:t>- Path efficiency</w:t>
      </w:r>
    </w:p>
    <w:p>
      <w:pPr>
        <w:spacing w:after="60"/>
      </w:pPr>
      <w:r>
        <w:rPr>
          <w:sz w:val="21"/>
        </w:rPr>
        <w:t>- Energy/battery usage if applicable</w:t>
      </w:r>
    </w:p>
    <w:p>
      <w:pPr>
        <w:spacing w:after="60"/>
      </w:pPr>
      <w:r>
        <w:rPr>
          <w:sz w:val="21"/>
        </w:rPr>
        <w:t>- Throughput</w:t>
      </w:r>
    </w:p>
    <w:p>
      <w:pPr>
        <w:spacing w:after="60"/>
      </w:pPr>
      <w:r>
        <w:rPr>
          <w:sz w:val="21"/>
        </w:rPr>
        <w:t>- Scalability</w:t>
      </w:r>
    </w:p>
    <w:p>
      <w:pPr>
        <w:spacing w:after="60"/>
      </w:pPr>
      <w:r>
        <w:rPr>
          <w:sz w:val="21"/>
        </w:rPr>
        <w:t>- Baseline comparison</w:t>
      </w:r>
    </w:p>
    <w:p/>
    <w:p>
      <w:pPr>
        <w:spacing w:after="60"/>
      </w:pPr>
      <w:r>
        <w:rPr>
          <w:sz w:val="21"/>
        </w:rPr>
        <w:t>Explain exactly how each metric is calculated. Do NOT invent numerical improvements unless actually measured.</w:t>
      </w:r>
    </w:p>
    <w:p/>
    <w:p>
      <w:r>
        <w:rPr>
          <w:b/>
          <w:sz w:val="24"/>
        </w:rPr>
        <w:t>16. DEMO SCENARIO</w:t>
      </w:r>
    </w:p>
    <w:p>
      <w:pPr>
        <w:spacing w:after="60"/>
      </w:pPr>
      <w:r>
        <w:rPr>
          <w:sz w:val="21"/>
        </w:rPr>
        <w:t>Create the exact final SIH demo flow, adapted to our actual solution.</w:t>
      </w:r>
    </w:p>
    <w:p/>
    <w:p>
      <w:r>
        <w:rPr>
          <w:b/>
          <w:sz w:val="24"/>
        </w:rPr>
        <w:t>17. BASELINE VS SWARMOS</w:t>
      </w:r>
    </w:p>
    <w:p>
      <w:pPr>
        <w:spacing w:after="60"/>
      </w:pPr>
      <w:r>
        <w:rPr>
          <w:sz w:val="21"/>
        </w:rPr>
        <w:t>Explain baseline behavior, SWARMOS behavior, metrics compared, and expected demonstration. If numbers are unavailable, write "Measurement not yet available."</w:t>
      </w:r>
    </w:p>
    <w:p/>
    <w:p>
      <w:r>
        <w:rPr>
          <w:b/>
          <w:sz w:val="24"/>
        </w:rPr>
        <w:t>18. SETUP INSTRUCTIONS</w:t>
      </w:r>
    </w:p>
    <w:p>
      <w:pPr>
        <w:spacing w:after="60"/>
      </w:pPr>
      <w:r>
        <w:rPr>
          <w:sz w:val="21"/>
        </w:rPr>
        <w:t>Write complete instructions for a new developer to recreate the project from zero:</w:t>
      </w:r>
    </w:p>
    <w:p>
      <w:r>
        <w:rPr>
          <w:b/>
          <w:sz w:val="24"/>
        </w:rPr>
        <w:t>1. Software installation</w:t>
      </w:r>
    </w:p>
    <w:p>
      <w:r>
        <w:rPr>
          <w:b/>
          <w:sz w:val="24"/>
        </w:rPr>
        <w:t>2. Environment setup</w:t>
      </w:r>
    </w:p>
    <w:p>
      <w:r>
        <w:rPr>
          <w:b/>
          <w:sz w:val="24"/>
        </w:rPr>
        <w:t>3. Folder creation</w:t>
      </w:r>
    </w:p>
    <w:p>
      <w:r>
        <w:rPr>
          <w:b/>
          <w:sz w:val="24"/>
        </w:rPr>
        <w:t>4. Dependency installation</w:t>
      </w:r>
    </w:p>
    <w:p>
      <w:r>
        <w:rPr>
          <w:b/>
          <w:sz w:val="24"/>
        </w:rPr>
        <w:t>5. Environment variables</w:t>
      </w:r>
    </w:p>
    <w:p>
      <w:r>
        <w:rPr>
          <w:b/>
          <w:sz w:val="24"/>
        </w:rPr>
        <w:t>6. Database setup</w:t>
      </w:r>
    </w:p>
    <w:p>
      <w:r>
        <w:rPr>
          <w:b/>
          <w:sz w:val="24"/>
        </w:rPr>
        <w:t>7. Backend startup</w:t>
      </w:r>
    </w:p>
    <w:p>
      <w:r>
        <w:rPr>
          <w:b/>
          <w:sz w:val="24"/>
        </w:rPr>
        <w:t>8. Frontend startup</w:t>
      </w:r>
    </w:p>
    <w:p>
      <w:r>
        <w:rPr>
          <w:b/>
          <w:sz w:val="24"/>
        </w:rPr>
        <w:t>9. Simulation startup</w:t>
      </w:r>
    </w:p>
    <w:p>
      <w:r>
        <w:rPr>
          <w:b/>
          <w:sz w:val="24"/>
        </w:rPr>
        <w:t>10. Tests</w:t>
      </w:r>
    </w:p>
    <w:p>
      <w:r>
        <w:rPr>
          <w:b/>
          <w:sz w:val="24"/>
        </w:rPr>
        <w:t>11. Frontend/backend connection</w:t>
      </w:r>
    </w:p>
    <w:p>
      <w:r>
        <w:rPr>
          <w:b/>
          <w:sz w:val="24"/>
        </w:rPr>
        <w:t>12. Complete demo</w:t>
      </w:r>
    </w:p>
    <w:p/>
    <w:p>
      <w:pPr>
        <w:spacing w:after="60"/>
      </w:pPr>
      <w:r>
        <w:rPr>
          <w:sz w:val="21"/>
        </w:rPr>
        <w:t>Never include actual secrets. Use placeholders.</w:t>
      </w:r>
    </w:p>
    <w:p/>
    <w:p>
      <w:r>
        <w:rPr>
          <w:b/>
          <w:sz w:val="24"/>
        </w:rPr>
        <w:t>19. ENVIRONMENT VARIABLES</w:t>
      </w:r>
    </w:p>
    <w:p>
      <w:pPr>
        <w:spacing w:after="60"/>
      </w:pPr>
      <w:r>
        <w:rPr>
          <w:sz w:val="21"/>
        </w:rPr>
        <w:t>List required environment variables WITHOUT revealing actual secret values.</w:t>
      </w:r>
    </w:p>
    <w:p>
      <w:pPr>
        <w:spacing w:after="60"/>
      </w:pPr>
      <w:r>
        <w:rPr>
          <w:sz w:val="21"/>
        </w:rPr>
        <w:t>Example:</w:t>
      </w:r>
    </w:p>
    <w:p>
      <w:pPr>
        <w:spacing w:after="60"/>
      </w:pPr>
      <w:r>
        <w:rPr>
          <w:sz w:val="21"/>
        </w:rPr>
        <w:t>DATABASE_URL=&lt;your database URL&gt;</w:t>
      </w:r>
    </w:p>
    <w:p>
      <w:pPr>
        <w:spacing w:after="60"/>
      </w:pPr>
      <w:r>
        <w:rPr>
          <w:sz w:val="21"/>
        </w:rPr>
        <w:t>API_KEY=&lt;your API key&gt;</w:t>
      </w:r>
    </w:p>
    <w:p>
      <w:pPr>
        <w:spacing w:after="60"/>
      </w:pPr>
      <w:r>
        <w:rPr>
          <w:sz w:val="21"/>
        </w:rPr>
        <w:t>SECRET_KEY=&lt;your secret&gt;</w:t>
      </w:r>
    </w:p>
    <w:p/>
    <w:p>
      <w:r>
        <w:rPr>
          <w:b/>
          <w:sz w:val="24"/>
        </w:rPr>
        <w:t>20. DEPENDENCIES</w:t>
      </w:r>
    </w:p>
    <w:p>
      <w:pPr>
        <w:spacing w:after="60"/>
      </w:pPr>
      <w:r>
        <w:rPr>
          <w:sz w:val="21"/>
        </w:rPr>
        <w:t>Create complete dependency lists for every component, including versions where known. Separate required, optional, and development-only.</w:t>
      </w:r>
    </w:p>
    <w:p/>
    <w:p>
      <w:r>
        <w:rPr>
          <w:b/>
          <w:sz w:val="24"/>
        </w:rPr>
        <w:t>21. KNOWN PROBLEMS / BUGS</w:t>
      </w:r>
    </w:p>
    <w:p>
      <w:pPr>
        <w:spacing w:after="60"/>
      </w:pPr>
      <w:r>
        <w:rPr>
          <w:sz w:val="21"/>
        </w:rPr>
        <w:t>List everything broken, incomplete, unstable, confusing, or untested.</w:t>
      </w:r>
    </w:p>
    <w:p/>
    <w:p>
      <w:pPr>
        <w:spacing w:after="60"/>
      </w:pPr>
      <w:r>
        <w:rPr>
          <w:sz w:val="21"/>
        </w:rPr>
        <w:t>For each:</w:t>
      </w:r>
    </w:p>
    <w:p>
      <w:pPr>
        <w:spacing w:after="60"/>
      </w:pPr>
      <w:r>
        <w:rPr>
          <w:sz w:val="21"/>
        </w:rPr>
        <w:t>Problem</w:t>
      </w:r>
    </w:p>
    <w:p>
      <w:pPr>
        <w:spacing w:after="60"/>
      </w:pPr>
      <w:r>
        <w:rPr>
          <w:sz w:val="21"/>
        </w:rPr>
        <w:t>Impact</w:t>
      </w:r>
    </w:p>
    <w:p>
      <w:pPr>
        <w:spacing w:after="60"/>
      </w:pPr>
      <w:r>
        <w:rPr>
          <w:sz w:val="21"/>
        </w:rPr>
        <w:t>Possible cause</w:t>
      </w:r>
    </w:p>
    <w:p>
      <w:pPr>
        <w:spacing w:after="60"/>
      </w:pPr>
      <w:r>
        <w:rPr>
          <w:sz w:val="21"/>
        </w:rPr>
        <w:t>Suggested fix</w:t>
      </w:r>
    </w:p>
    <w:p>
      <w:pPr>
        <w:spacing w:after="60"/>
      </w:pPr>
      <w:r>
        <w:rPr>
          <w:sz w:val="21"/>
        </w:rPr>
        <w:t>Status</w:t>
      </w:r>
    </w:p>
    <w:p/>
    <w:p>
      <w:r>
        <w:rPr>
          <w:b/>
          <w:sz w:val="24"/>
        </w:rPr>
        <w:t>22. INTEGRATION RISKS</w:t>
      </w:r>
    </w:p>
    <w:p>
      <w:pPr>
        <w:spacing w:after="60"/>
      </w:pPr>
      <w:r>
        <w:rPr>
          <w:sz w:val="21"/>
        </w:rPr>
        <w:t>Identify:</w:t>
      </w:r>
    </w:p>
    <w:p>
      <w:pPr>
        <w:spacing w:after="60"/>
      </w:pPr>
      <w:r>
        <w:rPr>
          <w:sz w:val="21"/>
        </w:rPr>
        <w:t>- Frontend/backend mismatch</w:t>
      </w:r>
    </w:p>
    <w:p>
      <w:pPr>
        <w:spacing w:after="60"/>
      </w:pPr>
      <w:r>
        <w:rPr>
          <w:sz w:val="21"/>
        </w:rPr>
        <w:t>- API mismatch</w:t>
      </w:r>
    </w:p>
    <w:p>
      <w:pPr>
        <w:spacing w:after="60"/>
      </w:pPr>
      <w:r>
        <w:rPr>
          <w:sz w:val="21"/>
        </w:rPr>
        <w:t>- Data-model mismatch</w:t>
      </w:r>
    </w:p>
    <w:p>
      <w:pPr>
        <w:spacing w:after="60"/>
      </w:pPr>
      <w:r>
        <w:rPr>
          <w:sz w:val="21"/>
        </w:rPr>
        <w:t>- Dependency conflicts</w:t>
      </w:r>
    </w:p>
    <w:p>
      <w:pPr>
        <w:spacing w:after="60"/>
      </w:pPr>
      <w:r>
        <w:rPr>
          <w:sz w:val="21"/>
        </w:rPr>
        <w:t>- Port conflicts</w:t>
      </w:r>
    </w:p>
    <w:p>
      <w:pPr>
        <w:spacing w:after="60"/>
      </w:pPr>
      <w:r>
        <w:rPr>
          <w:sz w:val="21"/>
        </w:rPr>
        <w:t>- Simulation integration</w:t>
      </w:r>
    </w:p>
    <w:p>
      <w:pPr>
        <w:spacing w:after="60"/>
      </w:pPr>
      <w:r>
        <w:rPr>
          <w:sz w:val="21"/>
        </w:rPr>
        <w:t>- AI model integration</w:t>
      </w:r>
    </w:p>
    <w:p>
      <w:pPr>
        <w:spacing w:after="60"/>
      </w:pPr>
      <w:r>
        <w:rPr>
          <w:sz w:val="21"/>
        </w:rPr>
        <w:t>- Database integration</w:t>
      </w:r>
    </w:p>
    <w:p>
      <w:pPr>
        <w:spacing w:after="60"/>
      </w:pPr>
      <w:r>
        <w:rPr>
          <w:sz w:val="21"/>
        </w:rPr>
        <w:t>- Real-time communication</w:t>
      </w:r>
    </w:p>
    <w:p>
      <w:pPr>
        <w:spacing w:after="60"/>
      </w:pPr>
      <w:r>
        <w:rPr>
          <w:sz w:val="21"/>
        </w:rPr>
        <w:t>- File/path assumptions</w:t>
      </w:r>
    </w:p>
    <w:p>
      <w:pPr>
        <w:spacing w:after="60"/>
      </w:pPr>
      <w:r>
        <w:rPr>
          <w:sz w:val="21"/>
        </w:rPr>
        <w:t>- OS-specific issues</w:t>
      </w:r>
    </w:p>
    <w:p/>
    <w:p>
      <w:r>
        <w:rPr>
          <w:b/>
          <w:sz w:val="24"/>
        </w:rPr>
        <w:t>23. WHAT MUST BE REBUILT</w:t>
      </w:r>
    </w:p>
    <w:p>
      <w:pPr>
        <w:spacing w:after="60"/>
      </w:pPr>
      <w:r>
        <w:rPr>
          <w:sz w:val="21"/>
        </w:rPr>
        <w:t>List everything the new AI needs to create from scratch, divided into HIGH PRIORITY, MEDIUM PRIORITY, LOW PRIORITY.</w:t>
      </w:r>
    </w:p>
    <w:p/>
    <w:p>
      <w:r>
        <w:rPr>
          <w:b/>
          <w:sz w:val="24"/>
        </w:rPr>
        <w:t>24. RECOMMENDED IMPLEMENTATION ORDER</w:t>
      </w:r>
    </w:p>
    <w:p>
      <w:pPr>
        <w:spacing w:after="60"/>
      </w:pPr>
      <w:r>
        <w:rPr>
          <w:sz w:val="21"/>
        </w:rPr>
        <w:t>Give a step-by-step rebuild order, such as:</w:t>
      </w:r>
    </w:p>
    <w:p>
      <w:pPr>
        <w:spacing w:after="60"/>
      </w:pPr>
      <w:r>
        <w:rPr>
          <w:sz w:val="21"/>
        </w:rPr>
        <w:t>Phase 1 — Project setup</w:t>
      </w:r>
    </w:p>
    <w:p>
      <w:pPr>
        <w:spacing w:after="60"/>
      </w:pPr>
      <w:r>
        <w:rPr>
          <w:sz w:val="21"/>
        </w:rPr>
        <w:t>Phase 2 — Backend</w:t>
      </w:r>
    </w:p>
    <w:p>
      <w:pPr>
        <w:spacing w:after="60"/>
      </w:pPr>
      <w:r>
        <w:rPr>
          <w:sz w:val="21"/>
        </w:rPr>
        <w:t>Phase 3 — Data models</w:t>
      </w:r>
    </w:p>
    <w:p>
      <w:pPr>
        <w:spacing w:after="60"/>
      </w:pPr>
      <w:r>
        <w:rPr>
          <w:sz w:val="21"/>
        </w:rPr>
        <w:t>Phase 4 — Swarm engine</w:t>
      </w:r>
    </w:p>
    <w:p>
      <w:pPr>
        <w:spacing w:after="60"/>
      </w:pPr>
      <w:r>
        <w:rPr>
          <w:sz w:val="21"/>
        </w:rPr>
        <w:t>Phase 5 — Simulation</w:t>
      </w:r>
    </w:p>
    <w:p>
      <w:pPr>
        <w:spacing w:after="60"/>
      </w:pPr>
      <w:r>
        <w:rPr>
          <w:sz w:val="21"/>
        </w:rPr>
        <w:t>Phase 6 — Frontend</w:t>
      </w:r>
    </w:p>
    <w:p>
      <w:pPr>
        <w:spacing w:after="60"/>
      </w:pPr>
      <w:r>
        <w:rPr>
          <w:sz w:val="21"/>
        </w:rPr>
        <w:t>Phase 7 — Integration</w:t>
      </w:r>
    </w:p>
    <w:p>
      <w:pPr>
        <w:spacing w:after="60"/>
      </w:pPr>
      <w:r>
        <w:rPr>
          <w:sz w:val="21"/>
        </w:rPr>
        <w:t>Phase 8 — Testing</w:t>
      </w:r>
    </w:p>
    <w:p>
      <w:pPr>
        <w:spacing w:after="60"/>
      </w:pPr>
      <w:r>
        <w:rPr>
          <w:sz w:val="21"/>
        </w:rPr>
        <w:t>Phase 9 — Metrics</w:t>
      </w:r>
    </w:p>
    <w:p>
      <w:pPr>
        <w:spacing w:after="60"/>
      </w:pPr>
      <w:r>
        <w:rPr>
          <w:sz w:val="21"/>
        </w:rPr>
        <w:t>Phase 10 — SIH demo</w:t>
      </w:r>
    </w:p>
    <w:p/>
    <w:p>
      <w:pPr>
        <w:spacing w:after="60"/>
      </w:pPr>
      <w:r>
        <w:rPr>
          <w:sz w:val="21"/>
        </w:rPr>
        <w:t>Adapt it to our actual project.</w:t>
      </w:r>
    </w:p>
    <w:p/>
    <w:p>
      <w:r>
        <w:rPr>
          <w:b/>
          <w:sz w:val="24"/>
        </w:rPr>
        <w:t>25. FILE-BY-FILE RECREATION PLAN</w:t>
      </w:r>
    </w:p>
    <w:p>
      <w:pPr>
        <w:spacing w:after="60"/>
      </w:pPr>
      <w:r>
        <w:rPr>
          <w:sz w:val="21"/>
        </w:rPr>
        <w:t>Create a table:</w:t>
      </w:r>
    </w:p>
    <w:p>
      <w:pPr>
        <w:spacing w:after="60"/>
      </w:pPr>
      <w:r>
        <w:rPr>
          <w:sz w:val="21"/>
        </w:rPr>
        <w:t>File | Purpose | Dependencies | Inputs | Outputs | Implementation status | Must recreate?</w:t>
      </w:r>
    </w:p>
    <w:p/>
    <w:p>
      <w:pPr>
        <w:spacing w:after="60"/>
      </w:pPr>
      <w:r>
        <w:rPr>
          <w:sz w:val="21"/>
        </w:rPr>
        <w:t>For files that need recreation, give enough specification that another AI can generate them without seeing the original repository.</w:t>
      </w:r>
    </w:p>
    <w:p/>
    <w:p>
      <w:r>
        <w:rPr>
          <w:b/>
          <w:sz w:val="24"/>
        </w:rPr>
        <w:t>26. TESTING PLAN</w:t>
      </w:r>
    </w:p>
    <w:p>
      <w:pPr>
        <w:spacing w:after="60"/>
      </w:pPr>
      <w:r>
        <w:rPr>
          <w:sz w:val="21"/>
        </w:rPr>
        <w:t>Explain unit, integration, simulation, multi-agent, collision, failure, API, frontend, and performance testing. Give example test cases.</w:t>
      </w:r>
    </w:p>
    <w:p/>
    <w:p>
      <w:r>
        <w:rPr>
          <w:b/>
          <w:sz w:val="24"/>
        </w:rPr>
        <w:t>27. SECURITY</w:t>
      </w:r>
    </w:p>
    <w:p>
      <w:pPr>
        <w:spacing w:after="60"/>
      </w:pPr>
      <w:r>
        <w:rPr>
          <w:sz w:val="21"/>
        </w:rPr>
        <w:t>Explain security requirements without exposing secrets:</w:t>
      </w:r>
    </w:p>
    <w:p>
      <w:pPr>
        <w:spacing w:after="60"/>
      </w:pPr>
      <w:r>
        <w:rPr>
          <w:sz w:val="21"/>
        </w:rPr>
        <w:t>- Secret management</w:t>
      </w:r>
    </w:p>
    <w:p>
      <w:pPr>
        <w:spacing w:after="60"/>
      </w:pPr>
      <w:r>
        <w:rPr>
          <w:sz w:val="21"/>
        </w:rPr>
        <w:t>- API security</w:t>
      </w:r>
    </w:p>
    <w:p>
      <w:pPr>
        <w:spacing w:after="60"/>
      </w:pPr>
      <w:r>
        <w:rPr>
          <w:sz w:val="21"/>
        </w:rPr>
        <w:t>- Input validation</w:t>
      </w:r>
    </w:p>
    <w:p>
      <w:pPr>
        <w:spacing w:after="60"/>
      </w:pPr>
      <w:r>
        <w:rPr>
          <w:sz w:val="21"/>
        </w:rPr>
        <w:t>- Authentication/authorization if needed</w:t>
      </w:r>
    </w:p>
    <w:p>
      <w:pPr>
        <w:spacing w:after="60"/>
      </w:pPr>
      <w:r>
        <w:rPr>
          <w:sz w:val="21"/>
        </w:rPr>
        <w:t>- Safe configuration</w:t>
      </w:r>
    </w:p>
    <w:p>
      <w:pPr>
        <w:spacing w:after="60"/>
      </w:pPr>
      <w:r>
        <w:rPr>
          <w:sz w:val="21"/>
        </w:rPr>
        <w:t>- GitHub security</w:t>
      </w:r>
    </w:p>
    <w:p/>
    <w:p>
      <w:r>
        <w:rPr>
          <w:b/>
          <w:sz w:val="24"/>
        </w:rPr>
        <w:t>28. SIH PRESENTATION / JUDGE EXPLANATION</w:t>
      </w:r>
    </w:p>
    <w:p>
      <w:pPr>
        <w:spacing w:after="60"/>
      </w:pPr>
      <w:r>
        <w:rPr>
          <w:sz w:val="21"/>
        </w:rPr>
        <w:t>Explain how we should describe SWARMOS to SIH judges:</w:t>
      </w:r>
    </w:p>
    <w:p>
      <w:pPr>
        <w:spacing w:after="60"/>
      </w:pPr>
      <w:r>
        <w:rPr>
          <w:sz w:val="21"/>
        </w:rPr>
        <w:t>- 30-second explanation</w:t>
      </w:r>
    </w:p>
    <w:p>
      <w:pPr>
        <w:spacing w:after="60"/>
      </w:pPr>
      <w:r>
        <w:rPr>
          <w:sz w:val="21"/>
        </w:rPr>
        <w:t>- 1-minute explanation</w:t>
      </w:r>
    </w:p>
    <w:p>
      <w:pPr>
        <w:spacing w:after="60"/>
      </w:pPr>
      <w:r>
        <w:rPr>
          <w:sz w:val="21"/>
        </w:rPr>
        <w:t>- Technical explanation</w:t>
      </w:r>
    </w:p>
    <w:p>
      <w:pPr>
        <w:spacing w:after="60"/>
      </w:pPr>
      <w:r>
        <w:rPr>
          <w:sz w:val="21"/>
        </w:rPr>
        <w:t>- Problem → Solution → Innovation → Impact</w:t>
      </w:r>
    </w:p>
    <w:p>
      <w:pPr>
        <w:spacing w:after="60"/>
      </w:pPr>
      <w:r>
        <w:rPr>
          <w:sz w:val="21"/>
        </w:rPr>
        <w:t>- Why distributed coordination matters</w:t>
      </w:r>
    </w:p>
    <w:p>
      <w:pPr>
        <w:spacing w:after="60"/>
      </w:pPr>
      <w:r>
        <w:rPr>
          <w:sz w:val="21"/>
        </w:rPr>
        <w:t>- Why Edge-AI matters</w:t>
      </w:r>
    </w:p>
    <w:p>
      <w:pPr>
        <w:spacing w:after="60"/>
      </w:pPr>
      <w:r>
        <w:rPr>
          <w:sz w:val="21"/>
        </w:rPr>
        <w:t>- Why our system is different</w:t>
      </w:r>
    </w:p>
    <w:p>
      <w:pPr>
        <w:spacing w:after="60"/>
      </w:pPr>
      <w:r>
        <w:rPr>
          <w:sz w:val="21"/>
        </w:rPr>
        <w:t>- Demo explanation</w:t>
      </w:r>
    </w:p>
    <w:p>
      <w:pPr>
        <w:spacing w:after="60"/>
      </w:pPr>
      <w:r>
        <w:rPr>
          <w:sz w:val="21"/>
        </w:rPr>
        <w:t>- Expected judge questions and factual answers</w:t>
      </w:r>
    </w:p>
    <w:p/>
    <w:p>
      <w:pPr>
        <w:spacing w:after="60"/>
      </w:pPr>
      <w:r>
        <w:rPr>
          <w:sz w:val="21"/>
        </w:rPr>
        <w:t>Do not make unsupported claims.</w:t>
      </w:r>
    </w:p>
    <w:p/>
    <w:p>
      <w:r>
        <w:rPr>
          <w:b/>
          <w:sz w:val="24"/>
        </w:rPr>
        <w:t>29. CURRENT TEAM WORK DIVISION</w:t>
      </w:r>
    </w:p>
    <w:p>
      <w:pPr>
        <w:spacing w:after="60"/>
      </w:pPr>
      <w:r>
        <w:rPr>
          <w:sz w:val="21"/>
        </w:rPr>
        <w:t>Document current work assigned to each team member if known:</w:t>
      </w:r>
    </w:p>
    <w:p>
      <w:pPr>
        <w:spacing w:after="60"/>
      </w:pPr>
      <w:r>
        <w:rPr>
          <w:sz w:val="21"/>
        </w:rPr>
        <w:t>- Role</w:t>
      </w:r>
    </w:p>
    <w:p>
      <w:pPr>
        <w:spacing w:after="60"/>
      </w:pPr>
      <w:r>
        <w:rPr>
          <w:sz w:val="21"/>
        </w:rPr>
        <w:t>- Responsibility</w:t>
      </w:r>
    </w:p>
    <w:p>
      <w:pPr>
        <w:spacing w:after="60"/>
      </w:pPr>
      <w:r>
        <w:rPr>
          <w:sz w:val="21"/>
        </w:rPr>
        <w:t>- Components</w:t>
      </w:r>
    </w:p>
    <w:p>
      <w:pPr>
        <w:spacing w:after="60"/>
      </w:pPr>
      <w:r>
        <w:rPr>
          <w:sz w:val="21"/>
        </w:rPr>
        <w:t>- Current progress</w:t>
      </w:r>
    </w:p>
    <w:p>
      <w:pPr>
        <w:spacing w:after="60"/>
      </w:pPr>
      <w:r>
        <w:rPr>
          <w:sz w:val="21"/>
        </w:rPr>
        <w:t>- Remaining work</w:t>
      </w:r>
    </w:p>
    <w:p>
      <w:pPr>
        <w:spacing w:after="60"/>
      </w:pPr>
      <w:r>
        <w:rPr>
          <w:sz w:val="21"/>
        </w:rPr>
        <w:t>- Dependencies</w:t>
      </w:r>
    </w:p>
    <w:p/>
    <w:p>
      <w:pPr>
        <w:spacing w:after="60"/>
      </w:pPr>
      <w:r>
        <w:rPr>
          <w:sz w:val="21"/>
        </w:rPr>
        <w:t>If unknown, write UNKNOWN.</w:t>
      </w:r>
    </w:p>
    <w:p/>
    <w:p>
      <w:r>
        <w:rPr>
          <w:b/>
          <w:sz w:val="24"/>
        </w:rPr>
        <w:t>30. IMPORTANT DECISIONS ALREADY MADE</w:t>
      </w:r>
    </w:p>
    <w:p>
      <w:pPr>
        <w:spacing w:after="60"/>
      </w:pPr>
      <w:r>
        <w:rPr>
          <w:sz w:val="21"/>
        </w:rPr>
        <w:t>For each:</w:t>
      </w:r>
    </w:p>
    <w:p>
      <w:pPr>
        <w:spacing w:after="60"/>
      </w:pPr>
      <w:r>
        <w:rPr>
          <w:sz w:val="21"/>
        </w:rPr>
        <w:t>Decision</w:t>
      </w:r>
    </w:p>
    <w:p>
      <w:pPr>
        <w:spacing w:after="60"/>
      </w:pPr>
      <w:r>
        <w:rPr>
          <w:sz w:val="21"/>
        </w:rPr>
        <w:t>Reason</w:t>
      </w:r>
    </w:p>
    <w:p>
      <w:pPr>
        <w:spacing w:after="60"/>
      </w:pPr>
      <w:r>
        <w:rPr>
          <w:sz w:val="21"/>
        </w:rPr>
        <w:t>Date/context if known</w:t>
      </w:r>
    </w:p>
    <w:p>
      <w:pPr>
        <w:spacing w:after="60"/>
      </w:pPr>
      <w:r>
        <w:rPr>
          <w:sz w:val="21"/>
        </w:rPr>
        <w:t>Alternatives considered</w:t>
      </w:r>
    </w:p>
    <w:p>
      <w:pPr>
        <w:spacing w:after="60"/>
      </w:pPr>
      <w:r>
        <w:rPr>
          <w:sz w:val="21"/>
        </w:rPr>
        <w:t>Can it still be changed?</w:t>
      </w:r>
    </w:p>
    <w:p/>
    <w:p>
      <w:r>
        <w:rPr>
          <w:b/>
          <w:sz w:val="24"/>
        </w:rPr>
        <w:t>31. OPEN DECISIONS</w:t>
      </w:r>
    </w:p>
    <w:p>
      <w:pPr>
        <w:spacing w:after="60"/>
      </w:pPr>
      <w:r>
        <w:rPr>
          <w:sz w:val="21"/>
        </w:rPr>
        <w:t>List unresolved decisions such as framework, AI model, simulation engine, database, communication protocol, deployment method. Do not pretend they are finalized.</w:t>
      </w:r>
    </w:p>
    <w:p/>
    <w:p>
      <w:r>
        <w:rPr>
          <w:b/>
          <w:sz w:val="24"/>
        </w:rPr>
        <w:t>32. COMPLETE HANDOVER SUMMARY</w:t>
      </w:r>
    </w:p>
    <w:p>
      <w:pPr>
        <w:spacing w:after="60"/>
      </w:pPr>
      <w:r>
        <w:rPr>
          <w:sz w:val="21"/>
        </w:rPr>
        <w:t>Finish with:</w:t>
      </w:r>
    </w:p>
    <w:p>
      <w:pPr>
        <w:spacing w:after="60"/>
      </w:pPr>
      <w:r>
        <w:rPr>
          <w:sz w:val="21"/>
        </w:rPr>
        <w:t>A. What is definitely working</w:t>
      </w:r>
    </w:p>
    <w:p>
      <w:pPr>
        <w:spacing w:after="60"/>
      </w:pPr>
      <w:r>
        <w:rPr>
          <w:sz w:val="21"/>
        </w:rPr>
        <w:t>B. What is partially working</w:t>
      </w:r>
    </w:p>
    <w:p>
      <w:pPr>
        <w:spacing w:after="60"/>
      </w:pPr>
      <w:r>
        <w:rPr>
          <w:sz w:val="21"/>
        </w:rPr>
        <w:t>C. What is only designed</w:t>
      </w:r>
    </w:p>
    <w:p>
      <w:pPr>
        <w:spacing w:after="60"/>
      </w:pPr>
      <w:r>
        <w:rPr>
          <w:sz w:val="21"/>
        </w:rPr>
        <w:t>D. What has not started</w:t>
      </w:r>
    </w:p>
    <w:p>
      <w:pPr>
        <w:spacing w:after="60"/>
      </w:pPr>
      <w:r>
        <w:rPr>
          <w:sz w:val="21"/>
        </w:rPr>
        <w:t>E. What the new AI should build first</w:t>
      </w:r>
    </w:p>
    <w:p>
      <w:pPr>
        <w:spacing w:after="60"/>
      </w:pPr>
      <w:r>
        <w:rPr>
          <w:sz w:val="21"/>
        </w:rPr>
        <w:t>F. Biggest technical risks</w:t>
      </w:r>
    </w:p>
    <w:p>
      <w:pPr>
        <w:spacing w:after="60"/>
      </w:pPr>
      <w:r>
        <w:rPr>
          <w:sz w:val="21"/>
        </w:rPr>
        <w:t>G. Minimum viable demo</w:t>
      </w:r>
    </w:p>
    <w:p>
      <w:pPr>
        <w:spacing w:after="60"/>
      </w:pPr>
      <w:r>
        <w:rPr>
          <w:sz w:val="21"/>
        </w:rPr>
        <w:t>H. Ideal final demo</w:t>
      </w:r>
    </w:p>
    <w:p/>
    <w:p>
      <w:r>
        <w:rPr>
          <w:b/>
        </w:rPr>
        <w:t>CRITICAL ACCURACY RULES</w:t>
      </w:r>
    </w:p>
    <w:p>
      <w:r>
        <w:rPr>
          <w:b/>
          <w:sz w:val="24"/>
        </w:rPr>
        <w:t>1. NEVER invent files.</w:t>
      </w:r>
    </w:p>
    <w:p>
      <w:r>
        <w:rPr>
          <w:b/>
          <w:sz w:val="24"/>
        </w:rPr>
        <w:t>2. NEVER claim code exists unless it actually exists.</w:t>
      </w:r>
    </w:p>
    <w:p>
      <w:r>
        <w:rPr>
          <w:b/>
          <w:sz w:val="24"/>
        </w:rPr>
        <w:t>3. NEVER claim a feature is implemented just because we discussed it.</w:t>
      </w:r>
    </w:p>
    <w:p>
      <w:r>
        <w:rPr>
          <w:b/>
          <w:sz w:val="24"/>
        </w:rPr>
        <w:t>4. Clearly distinguish implemented, partially implemented, planned, discussed, and unknown.</w:t>
      </w:r>
    </w:p>
    <w:p>
      <w:r>
        <w:rPr>
          <w:b/>
          <w:sz w:val="24"/>
        </w:rPr>
        <w:t>5. If you don't know something, write UNKNOWN.</w:t>
      </w:r>
    </w:p>
    <w:p>
      <w:r>
        <w:rPr>
          <w:b/>
          <w:sz w:val="24"/>
        </w:rPr>
        <w:t>6. If exact source code is unavailable, say so.</w:t>
      </w:r>
    </w:p>
    <w:p>
      <w:r>
        <w:rPr>
          <w:b/>
          <w:sz w:val="24"/>
        </w:rPr>
        <w:t>7. Do not expose passwords, API keys, GitHub tokens, access tokens, or credentials.</w:t>
      </w:r>
    </w:p>
    <w:p>
      <w:r>
        <w:rPr>
          <w:b/>
          <w:sz w:val="24"/>
        </w:rPr>
        <w:t>8. Do not include secret values from environment files.</w:t>
      </w:r>
    </w:p>
    <w:p>
      <w:r>
        <w:rPr>
          <w:b/>
          <w:sz w:val="24"/>
        </w:rPr>
        <w:t>9. Do not assume GitHub access.</w:t>
      </w:r>
    </w:p>
    <w:p>
      <w:r>
        <w:rPr>
          <w:b/>
          <w:sz w:val="24"/>
        </w:rPr>
        <w:t>10. The document must be usable by an AI that has ZERO access to our existing repository.</w:t>
      </w:r>
    </w:p>
    <w:p/>
    <w:p>
      <w:r>
        <w:rPr>
          <w:b/>
        </w:rPr>
        <w:t>FINAL OUTPUT REQUIREMENT:</w:t>
      </w:r>
    </w:p>
    <w:p>
      <w:pPr>
        <w:spacing w:after="60"/>
      </w:pPr>
      <w:r>
        <w:rPr>
          <w:sz w:val="21"/>
        </w:rPr>
        <w:t>Create the handover as a professional, detailed Word-document-ready report.</w:t>
      </w:r>
    </w:p>
    <w:p/>
    <w:p>
      <w:pPr>
        <w:spacing w:after="60"/>
      </w:pPr>
      <w:r>
        <w:rPr>
          <w:sz w:val="21"/>
        </w:rPr>
        <w:t>The document should be detailed enough that I can give it to a completely new AI and say:</w:t>
      </w:r>
    </w:p>
    <w:p>
      <w:pPr>
        <w:spacing w:after="60"/>
      </w:pPr>
      <w:r>
        <w:rPr>
          <w:sz w:val="21"/>
        </w:rPr>
        <w:t>"Rebuild SWARMOS from this document."</w:t>
      </w:r>
    </w:p>
    <w:p/>
    <w:p>
      <w:pPr>
        <w:spacing w:after="60"/>
      </w:pPr>
      <w:r>
        <w:rPr>
          <w:sz w:val="21"/>
        </w:rPr>
        <w:t>The new AI should be able to understand:</w:t>
      </w:r>
    </w:p>
    <w:p>
      <w:pPr>
        <w:spacing w:after="60"/>
      </w:pPr>
      <w:r>
        <w:rPr>
          <w:sz w:val="21"/>
        </w:rPr>
        <w:t>- what we are building</w:t>
      </w:r>
    </w:p>
    <w:p>
      <w:pPr>
        <w:spacing w:after="60"/>
      </w:pPr>
      <w:r>
        <w:rPr>
          <w:sz w:val="21"/>
        </w:rPr>
        <w:t>- why we are building it</w:t>
      </w:r>
    </w:p>
    <w:p>
      <w:pPr>
        <w:spacing w:after="60"/>
      </w:pPr>
      <w:r>
        <w:rPr>
          <w:sz w:val="21"/>
        </w:rPr>
        <w:t>- how it should work</w:t>
      </w:r>
    </w:p>
    <w:p>
      <w:pPr>
        <w:spacing w:after="60"/>
      </w:pPr>
      <w:r>
        <w:rPr>
          <w:sz w:val="21"/>
        </w:rPr>
        <w:t>- what technologies to use</w:t>
      </w:r>
    </w:p>
    <w:p>
      <w:pPr>
        <w:spacing w:after="60"/>
      </w:pPr>
      <w:r>
        <w:rPr>
          <w:sz w:val="21"/>
        </w:rPr>
        <w:t>- what files/modules are required</w:t>
      </w:r>
    </w:p>
    <w:p>
      <w:pPr>
        <w:spacing w:after="60"/>
      </w:pPr>
      <w:r>
        <w:rPr>
          <w:sz w:val="21"/>
        </w:rPr>
        <w:t>- what has already been completed</w:t>
      </w:r>
    </w:p>
    <w:p>
      <w:pPr>
        <w:spacing w:after="60"/>
      </w:pPr>
      <w:r>
        <w:rPr>
          <w:sz w:val="21"/>
        </w:rPr>
        <w:t>- what remains</w:t>
      </w:r>
    </w:p>
    <w:p>
      <w:pPr>
        <w:spacing w:after="60"/>
      </w:pPr>
      <w:r>
        <w:rPr>
          <w:sz w:val="21"/>
        </w:rPr>
        <w:t>- how components communicate</w:t>
      </w:r>
    </w:p>
    <w:p>
      <w:pPr>
        <w:spacing w:after="60"/>
      </w:pPr>
      <w:r>
        <w:rPr>
          <w:sz w:val="21"/>
        </w:rPr>
        <w:t>- how to run it</w:t>
      </w:r>
    </w:p>
    <w:p>
      <w:pPr>
        <w:spacing w:after="60"/>
      </w:pPr>
      <w:r>
        <w:rPr>
          <w:sz w:val="21"/>
        </w:rPr>
        <w:t>- how to produce the final SIH demo</w:t>
      </w:r>
    </w:p>
    <w:p/>
    <w:p>
      <w:pPr>
        <w:spacing w:after="60"/>
      </w:pPr>
      <w:r>
        <w:rPr>
          <w:sz w:val="21"/>
        </w:rPr>
        <w:t>Do not shorten the document just to save tokens. Completeness and factual accuracy are more important than brevity.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